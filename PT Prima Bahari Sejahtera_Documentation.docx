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7A3A" w14:textId="10FAD0C2" w:rsidR="00A84B03" w:rsidRDefault="006D00EC">
      <w:pPr>
        <w:pStyle w:val="Heading1"/>
        <w:jc w:val="center"/>
      </w:pPr>
      <w:r>
        <w:t>PT</w:t>
      </w:r>
      <w:r w:rsidR="0044261C">
        <w:t>.</w:t>
      </w:r>
      <w:r>
        <w:t xml:space="preserve"> Prima Bahari Sejahtera Website Project Documentation</w:t>
      </w:r>
    </w:p>
    <w:p w14:paraId="136E0D2A" w14:textId="2F26ACB5" w:rsidR="0055294E" w:rsidRDefault="0055294E" w:rsidP="0055294E">
      <w:pPr>
        <w:jc w:val="center"/>
      </w:pPr>
      <w:r>
        <w:t>[</w:t>
      </w:r>
      <w:proofErr w:type="spellStart"/>
      <w:r w:rsidR="00B6658A">
        <w:t>Kelompok</w:t>
      </w:r>
      <w:proofErr w:type="spellEnd"/>
      <w:r w:rsidR="00B6658A">
        <w:t xml:space="preserve"> </w:t>
      </w:r>
      <w:r w:rsidR="00DD3719">
        <w:t>5</w:t>
      </w:r>
      <w:r>
        <w:t>] [</w:t>
      </w:r>
      <w:r w:rsidR="002D15F0">
        <w:t>2SIMC</w:t>
      </w:r>
      <w:r>
        <w:t>]</w:t>
      </w:r>
    </w:p>
    <w:p w14:paraId="42BA4AA0" w14:textId="1D028D9E" w:rsidR="0055294E" w:rsidRDefault="0055294E" w:rsidP="0055294E">
      <w:r>
        <w:t>Team members:</w:t>
      </w:r>
    </w:p>
    <w:p w14:paraId="3B9942B5" w14:textId="4D94F132" w:rsidR="0055294E" w:rsidRDefault="0055294E" w:rsidP="0055294E">
      <w:pPr>
        <w:pStyle w:val="ListParagraph"/>
        <w:numPr>
          <w:ilvl w:val="0"/>
          <w:numId w:val="10"/>
        </w:numPr>
      </w:pPr>
      <w:r>
        <w:t>[</w:t>
      </w:r>
      <w:r w:rsidR="006D00EC">
        <w:t>2531049</w:t>
      </w:r>
      <w:r>
        <w:t>] [</w:t>
      </w:r>
      <w:r w:rsidR="006D00EC">
        <w:t>Leonardo Jaylenson</w:t>
      </w:r>
      <w:r>
        <w:t>]</w:t>
      </w:r>
    </w:p>
    <w:p w14:paraId="005882F5" w14:textId="625990A0" w:rsidR="0055294E" w:rsidRDefault="0055294E" w:rsidP="0055294E">
      <w:pPr>
        <w:pStyle w:val="ListParagraph"/>
        <w:numPr>
          <w:ilvl w:val="0"/>
          <w:numId w:val="10"/>
        </w:numPr>
      </w:pPr>
      <w:r>
        <w:t>[</w:t>
      </w:r>
      <w:r w:rsidR="006D00EC">
        <w:t>2531151</w:t>
      </w:r>
      <w:r>
        <w:t>] [</w:t>
      </w:r>
      <w:r w:rsidR="006D00EC">
        <w:t>Dennis</w:t>
      </w:r>
      <w:r>
        <w:t>]</w:t>
      </w:r>
    </w:p>
    <w:p w14:paraId="57790A7C" w14:textId="0671AC3C" w:rsidR="0055294E" w:rsidRDefault="0055294E" w:rsidP="0055294E">
      <w:pPr>
        <w:pStyle w:val="ListParagraph"/>
        <w:numPr>
          <w:ilvl w:val="0"/>
          <w:numId w:val="10"/>
        </w:numPr>
      </w:pPr>
      <w:r>
        <w:t>[</w:t>
      </w:r>
      <w:r w:rsidR="006D00EC">
        <w:t>2531096</w:t>
      </w:r>
      <w:r>
        <w:t>] [</w:t>
      </w:r>
      <w:r w:rsidR="006D00EC">
        <w:t>Robin Wongso</w:t>
      </w:r>
      <w:r>
        <w:t>]</w:t>
      </w:r>
    </w:p>
    <w:p w14:paraId="7BD08D33" w14:textId="204535F0" w:rsidR="006D00EC" w:rsidRDefault="006D00EC" w:rsidP="0055294E">
      <w:pPr>
        <w:pStyle w:val="ListParagraph"/>
        <w:numPr>
          <w:ilvl w:val="0"/>
          <w:numId w:val="10"/>
        </w:numPr>
      </w:pPr>
      <w:r>
        <w:t xml:space="preserve">[2531085] [Joyce Liew </w:t>
      </w:r>
      <w:proofErr w:type="spellStart"/>
      <w:r>
        <w:t>Hwe</w:t>
      </w:r>
      <w:proofErr w:type="spellEnd"/>
      <w:r>
        <w:t xml:space="preserve"> Xin]</w:t>
      </w:r>
    </w:p>
    <w:p w14:paraId="315C09D7" w14:textId="3864308D" w:rsidR="006D00EC" w:rsidRPr="0055294E" w:rsidRDefault="006D00EC" w:rsidP="0055294E">
      <w:pPr>
        <w:pStyle w:val="ListParagraph"/>
        <w:numPr>
          <w:ilvl w:val="0"/>
          <w:numId w:val="10"/>
        </w:numPr>
      </w:pPr>
      <w:r>
        <w:t>[2531098] [Angelika]</w:t>
      </w:r>
    </w:p>
    <w:p w14:paraId="458AFF3A" w14:textId="4B23C520" w:rsidR="00A84B03" w:rsidRDefault="00000000">
      <w:pPr>
        <w:pStyle w:val="Heading2"/>
      </w:pPr>
      <w:r>
        <w:t>1. Wireframe Document</w:t>
      </w:r>
    </w:p>
    <w:p w14:paraId="4585A60C" w14:textId="37CD1719" w:rsidR="00170760" w:rsidRDefault="00170760">
      <w:pPr>
        <w:rPr>
          <w:b/>
          <w:bCs/>
        </w:rPr>
      </w:pPr>
    </w:p>
    <w:p w14:paraId="12E71FA5" w14:textId="60B804CE" w:rsidR="00000530" w:rsidRDefault="00000530" w:rsidP="00000530">
      <w:r w:rsidRPr="00000530">
        <w:drawing>
          <wp:anchor distT="0" distB="0" distL="114300" distR="114300" simplePos="0" relativeHeight="251641344" behindDoc="0" locked="0" layoutInCell="1" allowOverlap="1" wp14:anchorId="1E560ED5" wp14:editId="63BE5650">
            <wp:simplePos x="0" y="0"/>
            <wp:positionH relativeFrom="column">
              <wp:posOffset>2219</wp:posOffset>
            </wp:positionH>
            <wp:positionV relativeFrom="paragraph">
              <wp:posOffset>306199</wp:posOffset>
            </wp:positionV>
            <wp:extent cx="3266983" cy="2787015"/>
            <wp:effectExtent l="0" t="0" r="0" b="0"/>
            <wp:wrapNone/>
            <wp:docPr id="207540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9906" cy="280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8E8" w:rsidRPr="00F11BA4">
        <w:rPr>
          <w:b/>
          <w:bCs/>
        </w:rPr>
        <w:t xml:space="preserve">Wireframe </w:t>
      </w:r>
      <w:r w:rsidR="00A106DA" w:rsidRPr="00F11BA4">
        <w:rPr>
          <w:b/>
          <w:bCs/>
        </w:rPr>
        <w:t>Home Page</w:t>
      </w:r>
      <w:r w:rsidR="004648E8" w:rsidRPr="00F11BA4">
        <w:rPr>
          <w:b/>
          <w:bCs/>
        </w:rPr>
        <w:t xml:space="preserve"> / Beranda</w:t>
      </w:r>
      <w:r w:rsidR="004648E8">
        <w:br/>
      </w:r>
    </w:p>
    <w:p w14:paraId="2981F678" w14:textId="7FF4784C" w:rsidR="00000530" w:rsidRDefault="00000530" w:rsidP="00000530"/>
    <w:p w14:paraId="1821CE57" w14:textId="77777777" w:rsidR="00000530" w:rsidRDefault="00000530" w:rsidP="00000530"/>
    <w:p w14:paraId="62C17424" w14:textId="77777777" w:rsidR="00000530" w:rsidRDefault="00000530" w:rsidP="00000530"/>
    <w:p w14:paraId="0E5EA51E" w14:textId="77777777" w:rsidR="00000530" w:rsidRDefault="00000530" w:rsidP="00000530"/>
    <w:p w14:paraId="3F37BEF2" w14:textId="77777777" w:rsidR="00000530" w:rsidRDefault="00000530" w:rsidP="00000530"/>
    <w:p w14:paraId="52EEEE0F" w14:textId="77777777" w:rsidR="00000530" w:rsidRDefault="00000530" w:rsidP="00000530"/>
    <w:p w14:paraId="44E900EA" w14:textId="77777777" w:rsidR="00000530" w:rsidRDefault="00000530" w:rsidP="00000530"/>
    <w:p w14:paraId="377361D1" w14:textId="77777777" w:rsidR="00000530" w:rsidRDefault="00000530" w:rsidP="00000530"/>
    <w:p w14:paraId="1E33CB3E" w14:textId="32611489" w:rsidR="00000530" w:rsidRDefault="00000530" w:rsidP="00000530">
      <w:r w:rsidRPr="00000530">
        <w:drawing>
          <wp:anchor distT="0" distB="0" distL="114300" distR="114300" simplePos="0" relativeHeight="251648512" behindDoc="0" locked="0" layoutInCell="1" allowOverlap="1" wp14:anchorId="28DFB95F" wp14:editId="6C4B3655">
            <wp:simplePos x="0" y="0"/>
            <wp:positionH relativeFrom="column">
              <wp:posOffset>2220</wp:posOffset>
            </wp:positionH>
            <wp:positionV relativeFrom="paragraph">
              <wp:posOffset>138399</wp:posOffset>
            </wp:positionV>
            <wp:extent cx="3284738" cy="3007360"/>
            <wp:effectExtent l="0" t="0" r="0" b="2540"/>
            <wp:wrapNone/>
            <wp:docPr id="13493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1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4543" cy="3016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BEAA3" w14:textId="214D6D26" w:rsidR="00000530" w:rsidRDefault="00000530" w:rsidP="00000530"/>
    <w:p w14:paraId="5DF7C5BE" w14:textId="1DC440DB" w:rsidR="00000530" w:rsidRDefault="00000530" w:rsidP="00000530"/>
    <w:p w14:paraId="4BC75667" w14:textId="22AD2601" w:rsidR="00000530" w:rsidRDefault="00000530" w:rsidP="00000530"/>
    <w:p w14:paraId="7C9270DE" w14:textId="7B2B4F71" w:rsidR="00000530" w:rsidRDefault="00000530" w:rsidP="00000530"/>
    <w:p w14:paraId="5411A8B3" w14:textId="77777777" w:rsidR="00000530" w:rsidRDefault="00000530" w:rsidP="00000530"/>
    <w:p w14:paraId="428DF195" w14:textId="77777777" w:rsidR="00000530" w:rsidRDefault="00000530" w:rsidP="00000530"/>
    <w:p w14:paraId="0BE3E3D0" w14:textId="77777777" w:rsidR="00000530" w:rsidRDefault="00000530" w:rsidP="00000530"/>
    <w:p w14:paraId="6CFBC20E" w14:textId="098FB62E" w:rsidR="00000530" w:rsidRDefault="00000530" w:rsidP="00000530">
      <w:r w:rsidRPr="00000530">
        <w:lastRenderedPageBreak/>
        <w:drawing>
          <wp:anchor distT="0" distB="0" distL="114300" distR="114300" simplePos="0" relativeHeight="251663360" behindDoc="0" locked="0" layoutInCell="1" allowOverlap="1" wp14:anchorId="694CB43D" wp14:editId="7344262E">
            <wp:simplePos x="0" y="0"/>
            <wp:positionH relativeFrom="column">
              <wp:posOffset>1905</wp:posOffset>
            </wp:positionH>
            <wp:positionV relativeFrom="paragraph">
              <wp:posOffset>-541310</wp:posOffset>
            </wp:positionV>
            <wp:extent cx="3303494" cy="2956264"/>
            <wp:effectExtent l="0" t="0" r="0" b="0"/>
            <wp:wrapNone/>
            <wp:docPr id="4944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3494" cy="2956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E4C65" w14:textId="77777777" w:rsidR="00000530" w:rsidRDefault="00000530" w:rsidP="00000530"/>
    <w:p w14:paraId="2371C0C7" w14:textId="15B61217" w:rsidR="00170760" w:rsidRDefault="00000000">
      <w:pPr>
        <w:rPr>
          <w:b/>
          <w:bCs/>
        </w:rPr>
      </w:pPr>
      <w:r>
        <w:br/>
      </w:r>
      <w:r>
        <w:br/>
      </w:r>
    </w:p>
    <w:p w14:paraId="706DD5D7" w14:textId="77777777" w:rsidR="00000530" w:rsidRDefault="00000530">
      <w:pPr>
        <w:rPr>
          <w:b/>
          <w:bCs/>
        </w:rPr>
      </w:pPr>
    </w:p>
    <w:p w14:paraId="30ABCB57" w14:textId="77777777" w:rsidR="00000530" w:rsidRDefault="00000530">
      <w:pPr>
        <w:rPr>
          <w:b/>
          <w:bCs/>
        </w:rPr>
      </w:pPr>
    </w:p>
    <w:p w14:paraId="4B4C48D8" w14:textId="77777777" w:rsidR="00000530" w:rsidRDefault="00000530">
      <w:pPr>
        <w:rPr>
          <w:b/>
          <w:bCs/>
        </w:rPr>
      </w:pPr>
    </w:p>
    <w:p w14:paraId="5B60ABA9" w14:textId="77777777" w:rsidR="00000530" w:rsidRDefault="00000530">
      <w:pPr>
        <w:rPr>
          <w:b/>
          <w:bCs/>
        </w:rPr>
      </w:pPr>
    </w:p>
    <w:p w14:paraId="55966228" w14:textId="24EF329B" w:rsidR="00000530" w:rsidRDefault="00000530">
      <w:pPr>
        <w:rPr>
          <w:b/>
          <w:bCs/>
        </w:rPr>
      </w:pPr>
      <w:r w:rsidRPr="00000530">
        <w:rPr>
          <w:b/>
          <w:bCs/>
        </w:rPr>
        <w:drawing>
          <wp:anchor distT="0" distB="0" distL="114300" distR="114300" simplePos="0" relativeHeight="251651584" behindDoc="0" locked="0" layoutInCell="1" allowOverlap="1" wp14:anchorId="4B03509B" wp14:editId="7138BCBD">
            <wp:simplePos x="0" y="0"/>
            <wp:positionH relativeFrom="column">
              <wp:posOffset>1905</wp:posOffset>
            </wp:positionH>
            <wp:positionV relativeFrom="paragraph">
              <wp:posOffset>51620</wp:posOffset>
            </wp:positionV>
            <wp:extent cx="3331276" cy="2956264"/>
            <wp:effectExtent l="0" t="0" r="2540" b="0"/>
            <wp:wrapNone/>
            <wp:docPr id="12640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4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276" cy="2956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62760" w14:textId="5BB409F7" w:rsidR="00000530" w:rsidRDefault="00000530">
      <w:pPr>
        <w:rPr>
          <w:b/>
          <w:bCs/>
        </w:rPr>
      </w:pPr>
    </w:p>
    <w:p w14:paraId="624879B0" w14:textId="701E5803" w:rsidR="00000530" w:rsidRDefault="00000530">
      <w:pPr>
        <w:rPr>
          <w:b/>
          <w:bCs/>
        </w:rPr>
      </w:pPr>
    </w:p>
    <w:p w14:paraId="3EA09404" w14:textId="77777777" w:rsidR="00000530" w:rsidRDefault="00000530">
      <w:pPr>
        <w:rPr>
          <w:b/>
          <w:bCs/>
        </w:rPr>
      </w:pPr>
    </w:p>
    <w:p w14:paraId="13AA06D1" w14:textId="77777777" w:rsidR="00000530" w:rsidRDefault="00000530">
      <w:pPr>
        <w:rPr>
          <w:b/>
          <w:bCs/>
        </w:rPr>
      </w:pPr>
    </w:p>
    <w:p w14:paraId="76206CEE" w14:textId="77777777" w:rsidR="00000530" w:rsidRDefault="00000530">
      <w:pPr>
        <w:rPr>
          <w:b/>
          <w:bCs/>
        </w:rPr>
      </w:pPr>
    </w:p>
    <w:p w14:paraId="74F97F44" w14:textId="77777777" w:rsidR="00000530" w:rsidRDefault="00000530">
      <w:pPr>
        <w:rPr>
          <w:b/>
          <w:bCs/>
        </w:rPr>
      </w:pPr>
    </w:p>
    <w:p w14:paraId="2CBA7BC1" w14:textId="77777777" w:rsidR="00000530" w:rsidRDefault="00000530">
      <w:pPr>
        <w:rPr>
          <w:b/>
          <w:bCs/>
        </w:rPr>
      </w:pPr>
    </w:p>
    <w:p w14:paraId="3BBEB2DC" w14:textId="77777777" w:rsidR="00000530" w:rsidRDefault="00000530">
      <w:pPr>
        <w:rPr>
          <w:b/>
          <w:bCs/>
        </w:rPr>
      </w:pPr>
    </w:p>
    <w:p w14:paraId="4491C0B3" w14:textId="77777777" w:rsidR="00000530" w:rsidRDefault="00000530">
      <w:pPr>
        <w:rPr>
          <w:b/>
          <w:bCs/>
        </w:rPr>
      </w:pPr>
    </w:p>
    <w:p w14:paraId="0AA610F9" w14:textId="7E4449B4" w:rsidR="00000530" w:rsidRDefault="00000530">
      <w:pPr>
        <w:rPr>
          <w:b/>
          <w:bCs/>
        </w:rPr>
      </w:pPr>
      <w:r w:rsidRPr="00000530">
        <w:rPr>
          <w:b/>
          <w:bCs/>
        </w:rPr>
        <w:drawing>
          <wp:anchor distT="0" distB="0" distL="114300" distR="114300" simplePos="0" relativeHeight="251655680" behindDoc="0" locked="0" layoutInCell="1" allowOverlap="1" wp14:anchorId="01511B30" wp14:editId="24904BDD">
            <wp:simplePos x="0" y="0"/>
            <wp:positionH relativeFrom="column">
              <wp:posOffset>2220</wp:posOffset>
            </wp:positionH>
            <wp:positionV relativeFrom="paragraph">
              <wp:posOffset>14870</wp:posOffset>
            </wp:positionV>
            <wp:extent cx="3331210" cy="2964874"/>
            <wp:effectExtent l="0" t="0" r="2540" b="6985"/>
            <wp:wrapNone/>
            <wp:docPr id="16754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39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6564" cy="2969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48C64" w14:textId="2DEFFD11" w:rsidR="00000530" w:rsidRDefault="00000530">
      <w:pPr>
        <w:rPr>
          <w:b/>
          <w:bCs/>
        </w:rPr>
      </w:pPr>
    </w:p>
    <w:p w14:paraId="4A3A2AE3" w14:textId="787D6979" w:rsidR="00000530" w:rsidRDefault="00000530">
      <w:pPr>
        <w:rPr>
          <w:b/>
          <w:bCs/>
        </w:rPr>
      </w:pPr>
    </w:p>
    <w:p w14:paraId="00864D94" w14:textId="77777777" w:rsidR="00000530" w:rsidRDefault="00000530">
      <w:pPr>
        <w:rPr>
          <w:b/>
          <w:bCs/>
        </w:rPr>
      </w:pPr>
    </w:p>
    <w:p w14:paraId="278A4D2A" w14:textId="77777777" w:rsidR="00000530" w:rsidRDefault="00000530">
      <w:pPr>
        <w:rPr>
          <w:b/>
          <w:bCs/>
        </w:rPr>
      </w:pPr>
    </w:p>
    <w:p w14:paraId="5EA83CA5" w14:textId="77777777" w:rsidR="00000530" w:rsidRDefault="00000530">
      <w:pPr>
        <w:rPr>
          <w:b/>
          <w:bCs/>
        </w:rPr>
      </w:pPr>
    </w:p>
    <w:p w14:paraId="58B26E8C" w14:textId="77777777" w:rsidR="00000530" w:rsidRDefault="00000530">
      <w:pPr>
        <w:rPr>
          <w:b/>
          <w:bCs/>
        </w:rPr>
      </w:pPr>
    </w:p>
    <w:p w14:paraId="6FA4EAC3" w14:textId="77777777" w:rsidR="00000530" w:rsidRDefault="00000530">
      <w:pPr>
        <w:rPr>
          <w:b/>
          <w:bCs/>
        </w:rPr>
      </w:pPr>
    </w:p>
    <w:p w14:paraId="7C8137D9" w14:textId="354E47AC" w:rsidR="00000530" w:rsidRDefault="00000530">
      <w:pPr>
        <w:rPr>
          <w:b/>
          <w:bCs/>
        </w:rPr>
      </w:pPr>
      <w:r w:rsidRPr="00000530">
        <w:rPr>
          <w:b/>
          <w:bCs/>
        </w:rPr>
        <w:lastRenderedPageBreak/>
        <w:drawing>
          <wp:anchor distT="0" distB="0" distL="114300" distR="114300" simplePos="0" relativeHeight="251669504" behindDoc="0" locked="0" layoutInCell="1" allowOverlap="1" wp14:anchorId="1720609D" wp14:editId="5AC7CAF0">
            <wp:simplePos x="0" y="0"/>
            <wp:positionH relativeFrom="column">
              <wp:posOffset>2218</wp:posOffset>
            </wp:positionH>
            <wp:positionV relativeFrom="paragraph">
              <wp:posOffset>0</wp:posOffset>
            </wp:positionV>
            <wp:extent cx="4098925" cy="3666194"/>
            <wp:effectExtent l="0" t="0" r="0" b="0"/>
            <wp:wrapNone/>
            <wp:docPr id="51618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7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056" cy="3694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A1557" w14:textId="77777777" w:rsidR="00000530" w:rsidRDefault="00000530">
      <w:pPr>
        <w:rPr>
          <w:b/>
          <w:bCs/>
        </w:rPr>
      </w:pPr>
    </w:p>
    <w:p w14:paraId="49C5D951" w14:textId="77777777" w:rsidR="00000530" w:rsidRDefault="00000530">
      <w:pPr>
        <w:rPr>
          <w:b/>
          <w:bCs/>
        </w:rPr>
      </w:pPr>
    </w:p>
    <w:p w14:paraId="0B56E29F" w14:textId="77777777" w:rsidR="00000530" w:rsidRDefault="00000530">
      <w:pPr>
        <w:rPr>
          <w:b/>
          <w:bCs/>
        </w:rPr>
      </w:pPr>
    </w:p>
    <w:p w14:paraId="1022940E" w14:textId="77777777" w:rsidR="00000530" w:rsidRDefault="00000530">
      <w:pPr>
        <w:rPr>
          <w:b/>
          <w:bCs/>
        </w:rPr>
      </w:pPr>
    </w:p>
    <w:p w14:paraId="6D89DDD3" w14:textId="77777777" w:rsidR="00000530" w:rsidRDefault="00000530">
      <w:pPr>
        <w:rPr>
          <w:b/>
          <w:bCs/>
        </w:rPr>
      </w:pPr>
    </w:p>
    <w:p w14:paraId="41B82259" w14:textId="77777777" w:rsidR="00000530" w:rsidRDefault="00000530">
      <w:pPr>
        <w:rPr>
          <w:b/>
          <w:bCs/>
        </w:rPr>
      </w:pPr>
    </w:p>
    <w:p w14:paraId="40FE992A" w14:textId="77777777" w:rsidR="00000530" w:rsidRDefault="00000530">
      <w:pPr>
        <w:rPr>
          <w:b/>
          <w:bCs/>
        </w:rPr>
      </w:pPr>
    </w:p>
    <w:p w14:paraId="6C391B74" w14:textId="77777777" w:rsidR="00000530" w:rsidRDefault="00000530">
      <w:pPr>
        <w:rPr>
          <w:b/>
          <w:bCs/>
        </w:rPr>
      </w:pPr>
    </w:p>
    <w:p w14:paraId="3B9DA670" w14:textId="2285F9D3" w:rsidR="00000530" w:rsidRDefault="00000530">
      <w:pPr>
        <w:rPr>
          <w:b/>
          <w:bCs/>
        </w:rPr>
      </w:pPr>
    </w:p>
    <w:p w14:paraId="63A1715C" w14:textId="6BC83E2A" w:rsidR="00000530" w:rsidRDefault="00000530">
      <w:pPr>
        <w:rPr>
          <w:b/>
          <w:bCs/>
        </w:rPr>
      </w:pPr>
    </w:p>
    <w:p w14:paraId="25C7F69A" w14:textId="5C685B1C" w:rsidR="00000530" w:rsidRDefault="00000530">
      <w:pPr>
        <w:rPr>
          <w:b/>
          <w:bCs/>
        </w:rPr>
      </w:pPr>
    </w:p>
    <w:p w14:paraId="1ED968A7" w14:textId="08CDE57A" w:rsidR="00000530" w:rsidRDefault="00B25AB4">
      <w:pPr>
        <w:rPr>
          <w:b/>
          <w:bCs/>
        </w:rPr>
      </w:pPr>
      <w:r w:rsidRPr="00000530">
        <w:rPr>
          <w:b/>
          <w:bCs/>
        </w:rPr>
        <w:drawing>
          <wp:anchor distT="0" distB="0" distL="114300" distR="114300" simplePos="0" relativeHeight="251659776" behindDoc="0" locked="0" layoutInCell="1" allowOverlap="1" wp14:anchorId="105C2DD5" wp14:editId="77C46240">
            <wp:simplePos x="0" y="0"/>
            <wp:positionH relativeFrom="column">
              <wp:posOffset>1905</wp:posOffset>
            </wp:positionH>
            <wp:positionV relativeFrom="paragraph">
              <wp:posOffset>77754</wp:posOffset>
            </wp:positionV>
            <wp:extent cx="4099553" cy="3648722"/>
            <wp:effectExtent l="0" t="0" r="0" b="8890"/>
            <wp:wrapNone/>
            <wp:docPr id="6138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58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9553" cy="3648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25E65" w14:textId="77777777" w:rsidR="00000530" w:rsidRDefault="00000530">
      <w:pPr>
        <w:rPr>
          <w:b/>
          <w:bCs/>
        </w:rPr>
      </w:pPr>
    </w:p>
    <w:p w14:paraId="279C4594" w14:textId="77777777" w:rsidR="00000530" w:rsidRDefault="00000530">
      <w:pPr>
        <w:rPr>
          <w:b/>
          <w:bCs/>
        </w:rPr>
      </w:pPr>
    </w:p>
    <w:p w14:paraId="1C265405" w14:textId="77777777" w:rsidR="00000530" w:rsidRDefault="00000530">
      <w:pPr>
        <w:rPr>
          <w:b/>
          <w:bCs/>
        </w:rPr>
      </w:pPr>
    </w:p>
    <w:p w14:paraId="01EEF57D" w14:textId="77777777" w:rsidR="00000530" w:rsidRDefault="00000530">
      <w:pPr>
        <w:rPr>
          <w:b/>
          <w:bCs/>
        </w:rPr>
      </w:pPr>
    </w:p>
    <w:p w14:paraId="5A84281A" w14:textId="77777777" w:rsidR="00000530" w:rsidRDefault="00000530">
      <w:pPr>
        <w:rPr>
          <w:b/>
          <w:bCs/>
        </w:rPr>
      </w:pPr>
    </w:p>
    <w:p w14:paraId="6C02BCF3" w14:textId="77777777" w:rsidR="00000530" w:rsidRDefault="00000530">
      <w:pPr>
        <w:rPr>
          <w:b/>
          <w:bCs/>
        </w:rPr>
      </w:pPr>
    </w:p>
    <w:p w14:paraId="23E93849" w14:textId="77777777" w:rsidR="00000530" w:rsidRDefault="00000530">
      <w:pPr>
        <w:rPr>
          <w:b/>
          <w:bCs/>
        </w:rPr>
      </w:pPr>
    </w:p>
    <w:p w14:paraId="2F469EDD" w14:textId="77777777" w:rsidR="00000530" w:rsidRDefault="00000530">
      <w:pPr>
        <w:rPr>
          <w:b/>
          <w:bCs/>
        </w:rPr>
      </w:pPr>
    </w:p>
    <w:p w14:paraId="6E260065" w14:textId="77777777" w:rsidR="00000530" w:rsidRDefault="00000530">
      <w:pPr>
        <w:rPr>
          <w:b/>
          <w:bCs/>
        </w:rPr>
      </w:pPr>
    </w:p>
    <w:p w14:paraId="2672949B" w14:textId="77777777" w:rsidR="00000530" w:rsidRDefault="00000530">
      <w:pPr>
        <w:rPr>
          <w:b/>
          <w:bCs/>
        </w:rPr>
      </w:pPr>
    </w:p>
    <w:p w14:paraId="59BECF71" w14:textId="77777777" w:rsidR="00000530" w:rsidRDefault="00000530">
      <w:pPr>
        <w:rPr>
          <w:b/>
          <w:bCs/>
        </w:rPr>
      </w:pPr>
    </w:p>
    <w:p w14:paraId="2BD1F7C5" w14:textId="77777777" w:rsidR="00000530" w:rsidRDefault="00000530">
      <w:pPr>
        <w:rPr>
          <w:b/>
          <w:bCs/>
        </w:rPr>
      </w:pPr>
    </w:p>
    <w:p w14:paraId="55F4EB9F" w14:textId="0B392999" w:rsidR="00170760" w:rsidRDefault="00000530" w:rsidP="00000530">
      <w:r w:rsidRPr="00000530">
        <w:lastRenderedPageBreak/>
        <w:drawing>
          <wp:anchor distT="0" distB="0" distL="114300" distR="114300" simplePos="0" relativeHeight="251662848" behindDoc="0" locked="0" layoutInCell="1" allowOverlap="1" wp14:anchorId="77F0A6F6" wp14:editId="03D1F759">
            <wp:simplePos x="0" y="0"/>
            <wp:positionH relativeFrom="column">
              <wp:posOffset>2219</wp:posOffset>
            </wp:positionH>
            <wp:positionV relativeFrom="paragraph">
              <wp:posOffset>230819</wp:posOffset>
            </wp:positionV>
            <wp:extent cx="3835154" cy="3424645"/>
            <wp:effectExtent l="0" t="0" r="0" b="4445"/>
            <wp:wrapNone/>
            <wp:docPr id="19314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44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83" cy="3461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11BA4">
        <w:rPr>
          <w:b/>
          <w:bCs/>
        </w:rPr>
        <w:t>Wireframe</w:t>
      </w:r>
      <w:r w:rsidR="00F11BA4" w:rsidRPr="00F11BA4">
        <w:rPr>
          <w:b/>
          <w:bCs/>
        </w:rPr>
        <w:t xml:space="preserve"> </w:t>
      </w:r>
      <w:r w:rsidR="00170760">
        <w:rPr>
          <w:b/>
          <w:bCs/>
        </w:rPr>
        <w:t xml:space="preserve">Halaman </w:t>
      </w:r>
      <w:proofErr w:type="spellStart"/>
      <w:r w:rsidR="00F11BA4" w:rsidRPr="00F11BA4">
        <w:rPr>
          <w:b/>
          <w:bCs/>
        </w:rPr>
        <w:t>Tentang</w:t>
      </w:r>
      <w:proofErr w:type="spellEnd"/>
      <w:r w:rsidR="00F11BA4" w:rsidRPr="00F11BA4">
        <w:rPr>
          <w:b/>
          <w:bCs/>
        </w:rPr>
        <w:t xml:space="preserve"> Kami</w:t>
      </w:r>
      <w:r w:rsidR="00000000">
        <w:br/>
      </w:r>
      <w:r w:rsidR="00000000">
        <w:br/>
      </w:r>
    </w:p>
    <w:p w14:paraId="7A449A0F" w14:textId="1AD3472D" w:rsidR="00000530" w:rsidRDefault="00000530" w:rsidP="00000530"/>
    <w:p w14:paraId="3FBAF847" w14:textId="77777777" w:rsidR="00000530" w:rsidRDefault="00000530" w:rsidP="00000530"/>
    <w:p w14:paraId="0AEC5058" w14:textId="77A75A09" w:rsidR="00000530" w:rsidRDefault="00000530" w:rsidP="00000530"/>
    <w:p w14:paraId="67C71076" w14:textId="77777777" w:rsidR="00B25AB4" w:rsidRDefault="00B25AB4" w:rsidP="00170760"/>
    <w:p w14:paraId="641CD4CA" w14:textId="77777777" w:rsidR="00B25AB4" w:rsidRDefault="00B25AB4" w:rsidP="00170760"/>
    <w:p w14:paraId="7109E1A9" w14:textId="77777777" w:rsidR="00B25AB4" w:rsidRDefault="00B25AB4" w:rsidP="00170760"/>
    <w:p w14:paraId="0F105FA5" w14:textId="29602852" w:rsidR="00B25AB4" w:rsidRDefault="00B25AB4" w:rsidP="00170760"/>
    <w:p w14:paraId="534B0EBD" w14:textId="0F1CDFAF" w:rsidR="00B25AB4" w:rsidRDefault="00B25AB4" w:rsidP="00170760"/>
    <w:p w14:paraId="3551C4A4" w14:textId="16D0B666" w:rsidR="00B25AB4" w:rsidRDefault="00B25AB4" w:rsidP="00170760"/>
    <w:p w14:paraId="3CA15E11" w14:textId="77777777" w:rsidR="00B25AB4" w:rsidRDefault="00B25AB4" w:rsidP="00170760"/>
    <w:p w14:paraId="4D4AB246" w14:textId="68F78809" w:rsidR="00B25AB4" w:rsidRDefault="00B25AB4" w:rsidP="00B25AB4">
      <w:r w:rsidRPr="00B25AB4">
        <w:drawing>
          <wp:anchor distT="0" distB="0" distL="114300" distR="114300" simplePos="0" relativeHeight="251668992" behindDoc="0" locked="0" layoutInCell="1" allowOverlap="1" wp14:anchorId="19654D4F" wp14:editId="7D05F144">
            <wp:simplePos x="0" y="0"/>
            <wp:positionH relativeFrom="column">
              <wp:posOffset>2219</wp:posOffset>
            </wp:positionH>
            <wp:positionV relativeFrom="paragraph">
              <wp:posOffset>491618</wp:posOffset>
            </wp:positionV>
            <wp:extent cx="3822090" cy="3417903"/>
            <wp:effectExtent l="0" t="0" r="6985" b="0"/>
            <wp:wrapNone/>
            <wp:docPr id="137637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9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7078" cy="3431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</w:r>
      <w:r w:rsidR="00170760" w:rsidRPr="00F11BA4">
        <w:rPr>
          <w:b/>
          <w:bCs/>
        </w:rPr>
        <w:t xml:space="preserve">Wireframe </w:t>
      </w:r>
      <w:r w:rsidR="00170760">
        <w:rPr>
          <w:b/>
          <w:bCs/>
        </w:rPr>
        <w:t>Halaman Layanan</w:t>
      </w:r>
      <w:r w:rsidR="00170760">
        <w:t xml:space="preserve"> </w:t>
      </w:r>
      <w:r w:rsidR="00170760">
        <w:br/>
      </w:r>
    </w:p>
    <w:p w14:paraId="2F879337" w14:textId="6C9C5437" w:rsidR="0044261C" w:rsidRDefault="00170760" w:rsidP="00170760">
      <w:r>
        <w:br/>
      </w:r>
    </w:p>
    <w:p w14:paraId="2F78B138" w14:textId="77777777" w:rsidR="00B25AB4" w:rsidRDefault="00B25AB4" w:rsidP="00170760"/>
    <w:p w14:paraId="08CB579C" w14:textId="77777777" w:rsidR="00B25AB4" w:rsidRDefault="00B25AB4" w:rsidP="00170760"/>
    <w:p w14:paraId="4532B202" w14:textId="77777777" w:rsidR="00B25AB4" w:rsidRDefault="00B25AB4" w:rsidP="00170760"/>
    <w:p w14:paraId="7104B085" w14:textId="77777777" w:rsidR="00B25AB4" w:rsidRDefault="00B25AB4" w:rsidP="00170760"/>
    <w:p w14:paraId="5A93B6E0" w14:textId="77777777" w:rsidR="00B25AB4" w:rsidRDefault="00B25AB4" w:rsidP="00170760"/>
    <w:p w14:paraId="54F22BBA" w14:textId="77777777" w:rsidR="00B25AB4" w:rsidRDefault="00B25AB4" w:rsidP="00170760"/>
    <w:p w14:paraId="18935F8A" w14:textId="77777777" w:rsidR="00B25AB4" w:rsidRDefault="00B25AB4" w:rsidP="00170760"/>
    <w:p w14:paraId="59FC4611" w14:textId="77777777" w:rsidR="00B25AB4" w:rsidRDefault="00B25AB4" w:rsidP="00170760"/>
    <w:p w14:paraId="5A3CA71B" w14:textId="77777777" w:rsidR="00B25AB4" w:rsidRDefault="00B25AB4" w:rsidP="00170760"/>
    <w:p w14:paraId="1FD36C5A" w14:textId="77777777" w:rsidR="00B25AB4" w:rsidRDefault="00B25AB4" w:rsidP="00170760"/>
    <w:p w14:paraId="42C31BA5" w14:textId="19381840" w:rsidR="002B5C06" w:rsidRDefault="00B25AB4" w:rsidP="00B25AB4">
      <w:r w:rsidRPr="00B25AB4">
        <w:lastRenderedPageBreak/>
        <w:drawing>
          <wp:anchor distT="0" distB="0" distL="114300" distR="114300" simplePos="0" relativeHeight="251671040" behindDoc="0" locked="0" layoutInCell="1" allowOverlap="1" wp14:anchorId="4B9E518B" wp14:editId="6CA3A8E7">
            <wp:simplePos x="0" y="0"/>
            <wp:positionH relativeFrom="column">
              <wp:posOffset>2219</wp:posOffset>
            </wp:positionH>
            <wp:positionV relativeFrom="paragraph">
              <wp:posOffset>310718</wp:posOffset>
            </wp:positionV>
            <wp:extent cx="4177091" cy="3719744"/>
            <wp:effectExtent l="0" t="0" r="0" b="0"/>
            <wp:wrapNone/>
            <wp:docPr id="107208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6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7752" cy="3747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61C" w:rsidRPr="00F11BA4">
        <w:rPr>
          <w:b/>
          <w:bCs/>
        </w:rPr>
        <w:t xml:space="preserve">Wireframe </w:t>
      </w:r>
      <w:r w:rsidR="0044261C">
        <w:rPr>
          <w:b/>
          <w:bCs/>
        </w:rPr>
        <w:t>Halaman Berita</w:t>
      </w:r>
      <w:r w:rsidR="0044261C">
        <w:t xml:space="preserve"> </w:t>
      </w:r>
    </w:p>
    <w:p w14:paraId="0495429D" w14:textId="68D39CED" w:rsidR="00B25AB4" w:rsidRDefault="00B25AB4" w:rsidP="00B25AB4"/>
    <w:p w14:paraId="6065FC0C" w14:textId="77777777" w:rsidR="00B25AB4" w:rsidRDefault="00B25AB4" w:rsidP="00B25AB4"/>
    <w:p w14:paraId="1AF5E288" w14:textId="77777777" w:rsidR="00B25AB4" w:rsidRDefault="00B25AB4" w:rsidP="00B25AB4"/>
    <w:p w14:paraId="2FA06AF3" w14:textId="77777777" w:rsidR="00B25AB4" w:rsidRDefault="00B25AB4" w:rsidP="00B25AB4"/>
    <w:p w14:paraId="31282DE8" w14:textId="77777777" w:rsidR="00B25AB4" w:rsidRDefault="00B25AB4" w:rsidP="00B25AB4"/>
    <w:p w14:paraId="5D96DFF9" w14:textId="77777777" w:rsidR="00B25AB4" w:rsidRDefault="00B25AB4" w:rsidP="00B25AB4"/>
    <w:p w14:paraId="2EFE7EC3" w14:textId="77777777" w:rsidR="00B25AB4" w:rsidRDefault="00B25AB4" w:rsidP="00B25AB4"/>
    <w:p w14:paraId="038224CF" w14:textId="77777777" w:rsidR="00B25AB4" w:rsidRDefault="00B25AB4" w:rsidP="00B25AB4"/>
    <w:p w14:paraId="262F7C25" w14:textId="77777777" w:rsidR="00B25AB4" w:rsidRDefault="00B25AB4" w:rsidP="00B25AB4"/>
    <w:p w14:paraId="62C38B6D" w14:textId="77777777" w:rsidR="00B25AB4" w:rsidRDefault="00B25AB4" w:rsidP="00B25AB4"/>
    <w:p w14:paraId="7D08A45E" w14:textId="77777777" w:rsidR="00B25AB4" w:rsidRDefault="00B25AB4" w:rsidP="00B25AB4"/>
    <w:p w14:paraId="74364660" w14:textId="77777777" w:rsidR="00B25AB4" w:rsidRDefault="00B25AB4" w:rsidP="00B25AB4"/>
    <w:p w14:paraId="40D347C2" w14:textId="77777777" w:rsidR="00B25AB4" w:rsidRDefault="00B25AB4" w:rsidP="00B25AB4"/>
    <w:p w14:paraId="35603161" w14:textId="3008AC28" w:rsidR="00B25AB4" w:rsidRDefault="00B25AB4" w:rsidP="002B5C06">
      <w:r w:rsidRPr="00B25AB4">
        <w:drawing>
          <wp:anchor distT="0" distB="0" distL="114300" distR="114300" simplePos="0" relativeHeight="251673088" behindDoc="0" locked="0" layoutInCell="1" allowOverlap="1" wp14:anchorId="6FBF0B96" wp14:editId="0CB60EEC">
            <wp:simplePos x="0" y="0"/>
            <wp:positionH relativeFrom="column">
              <wp:posOffset>2219</wp:posOffset>
            </wp:positionH>
            <wp:positionV relativeFrom="paragraph">
              <wp:posOffset>317278</wp:posOffset>
            </wp:positionV>
            <wp:extent cx="4137212" cy="3684233"/>
            <wp:effectExtent l="0" t="0" r="0" b="0"/>
            <wp:wrapNone/>
            <wp:docPr id="94720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2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1340" cy="3687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C06" w:rsidRPr="00F11BA4">
        <w:rPr>
          <w:b/>
          <w:bCs/>
        </w:rPr>
        <w:t xml:space="preserve">Wireframe </w:t>
      </w:r>
      <w:r w:rsidR="002B5C06">
        <w:rPr>
          <w:b/>
          <w:bCs/>
        </w:rPr>
        <w:t>Halaman Kontak</w:t>
      </w:r>
    </w:p>
    <w:p w14:paraId="004002C1" w14:textId="023B17B2" w:rsidR="00B25AB4" w:rsidRDefault="00B25AB4" w:rsidP="002B5C06"/>
    <w:p w14:paraId="15AC6928" w14:textId="77777777" w:rsidR="00B25AB4" w:rsidRDefault="00B25AB4" w:rsidP="002B5C06"/>
    <w:p w14:paraId="5DD665FF" w14:textId="77777777" w:rsidR="00B25AB4" w:rsidRDefault="00B25AB4" w:rsidP="002B5C06"/>
    <w:p w14:paraId="66F9FD0D" w14:textId="77777777" w:rsidR="00B25AB4" w:rsidRDefault="00B25AB4" w:rsidP="002B5C06"/>
    <w:p w14:paraId="53D1ADD2" w14:textId="77777777" w:rsidR="00B25AB4" w:rsidRDefault="00B25AB4" w:rsidP="002B5C06"/>
    <w:p w14:paraId="409CC109" w14:textId="77777777" w:rsidR="00B25AB4" w:rsidRDefault="00B25AB4" w:rsidP="002B5C06"/>
    <w:p w14:paraId="7FB24FF6" w14:textId="77777777" w:rsidR="00B25AB4" w:rsidRDefault="00B25AB4" w:rsidP="002B5C06"/>
    <w:p w14:paraId="3A08124E" w14:textId="77777777" w:rsidR="00B25AB4" w:rsidRDefault="00B25AB4" w:rsidP="002B5C06"/>
    <w:p w14:paraId="0B75CFE2" w14:textId="77777777" w:rsidR="00B25AB4" w:rsidRDefault="00B25AB4" w:rsidP="002B5C06"/>
    <w:p w14:paraId="5210CEF7" w14:textId="77777777" w:rsidR="00B25AB4" w:rsidRDefault="00B25AB4" w:rsidP="002B5C06"/>
    <w:p w14:paraId="654F63A9" w14:textId="20DFCE11" w:rsidR="00B25AB4" w:rsidRDefault="00B25AB4" w:rsidP="002B5C06">
      <w:r w:rsidRPr="00B25AB4">
        <w:lastRenderedPageBreak/>
        <w:drawing>
          <wp:anchor distT="0" distB="0" distL="114300" distR="114300" simplePos="0" relativeHeight="251675136" behindDoc="0" locked="0" layoutInCell="1" allowOverlap="1" wp14:anchorId="7A64B846" wp14:editId="2A6E6CAC">
            <wp:simplePos x="0" y="0"/>
            <wp:positionH relativeFrom="column">
              <wp:posOffset>2219</wp:posOffset>
            </wp:positionH>
            <wp:positionV relativeFrom="paragraph">
              <wp:posOffset>230819</wp:posOffset>
            </wp:positionV>
            <wp:extent cx="4243527" cy="3720863"/>
            <wp:effectExtent l="0" t="0" r="5080" b="0"/>
            <wp:wrapNone/>
            <wp:docPr id="102015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51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6588" cy="3723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C06" w:rsidRPr="00170760">
        <w:rPr>
          <w:b/>
          <w:bCs/>
        </w:rPr>
        <w:t>Admin Dashboard Wireframe</w:t>
      </w:r>
      <w:r w:rsidR="002B5C06">
        <w:br/>
      </w:r>
    </w:p>
    <w:p w14:paraId="4914F03B" w14:textId="77777777" w:rsidR="00B25AB4" w:rsidRDefault="00B25AB4" w:rsidP="002B5C06"/>
    <w:p w14:paraId="0E72280A" w14:textId="77777777" w:rsidR="00B25AB4" w:rsidRDefault="00B25AB4" w:rsidP="002B5C06"/>
    <w:p w14:paraId="030EA62C" w14:textId="77777777" w:rsidR="00B25AB4" w:rsidRDefault="00B25AB4" w:rsidP="002B5C06"/>
    <w:p w14:paraId="61F77705" w14:textId="77777777" w:rsidR="00B25AB4" w:rsidRDefault="00B25AB4" w:rsidP="002B5C06"/>
    <w:p w14:paraId="5C4FD30E" w14:textId="77777777" w:rsidR="00B25AB4" w:rsidRDefault="00B25AB4" w:rsidP="002B5C06"/>
    <w:p w14:paraId="7DF26B49" w14:textId="77777777" w:rsidR="00B25AB4" w:rsidRDefault="00B25AB4" w:rsidP="002B5C06"/>
    <w:p w14:paraId="2E7CE43C" w14:textId="77777777" w:rsidR="00B25AB4" w:rsidRDefault="00B25AB4" w:rsidP="002B5C06"/>
    <w:p w14:paraId="00308017" w14:textId="77777777" w:rsidR="00B25AB4" w:rsidRDefault="00B25AB4" w:rsidP="002B5C06"/>
    <w:p w14:paraId="490B9A57" w14:textId="77777777" w:rsidR="00B25AB4" w:rsidRDefault="00B25AB4" w:rsidP="002B5C06"/>
    <w:p w14:paraId="198A04AB" w14:textId="77777777" w:rsidR="00B25AB4" w:rsidRDefault="00B25AB4" w:rsidP="002B5C06"/>
    <w:p w14:paraId="006E2D2A" w14:textId="5D2CC4E2" w:rsidR="00A84B03" w:rsidRDefault="002B5C06" w:rsidP="002B5C06">
      <w:r>
        <w:br/>
      </w:r>
    </w:p>
    <w:p w14:paraId="1DC7569D" w14:textId="77777777" w:rsidR="00A84B03" w:rsidRDefault="00000000">
      <w:pPr>
        <w:pStyle w:val="Heading2"/>
      </w:pPr>
      <w:r>
        <w:t>2. Sitemap Document</w:t>
      </w:r>
    </w:p>
    <w:p w14:paraId="722C6453" w14:textId="479FC0C4" w:rsidR="00FF459E" w:rsidRDefault="00000000">
      <w:r>
        <w:t>Home</w:t>
      </w:r>
      <w:r>
        <w:br/>
        <w:t xml:space="preserve">├── </w:t>
      </w:r>
      <w:r w:rsidR="00B04C15">
        <w:t>Beranda</w:t>
      </w:r>
      <w:r>
        <w:br/>
        <w:t xml:space="preserve">├── </w:t>
      </w:r>
      <w:proofErr w:type="spellStart"/>
      <w:r w:rsidR="00B04C15">
        <w:t>Tentang</w:t>
      </w:r>
      <w:proofErr w:type="spellEnd"/>
      <w:r w:rsidR="00B04C15">
        <w:t xml:space="preserve"> Kami</w:t>
      </w:r>
      <w:r w:rsidR="00B04C15">
        <w:tab/>
      </w:r>
      <w:r>
        <w:br/>
        <w:t xml:space="preserve">│   ├── </w:t>
      </w:r>
      <w:proofErr w:type="spellStart"/>
      <w:r w:rsidR="00B04C15">
        <w:t>Profil</w:t>
      </w:r>
      <w:proofErr w:type="spellEnd"/>
      <w:r w:rsidR="00B04C15">
        <w:t xml:space="preserve"> Perusahaan</w:t>
      </w:r>
      <w:r>
        <w:br/>
        <w:t xml:space="preserve">│   ├── </w:t>
      </w:r>
      <w:r w:rsidR="00B04C15">
        <w:t>Visi</w:t>
      </w:r>
      <w:r>
        <w:br/>
        <w:t xml:space="preserve">│   └── </w:t>
      </w:r>
      <w:r w:rsidR="00B04C15">
        <w:t>Misi</w:t>
      </w:r>
      <w:r>
        <w:br/>
      </w:r>
      <w:r w:rsidR="00B04C15">
        <w:t xml:space="preserve">├── </w:t>
      </w:r>
      <w:proofErr w:type="spellStart"/>
      <w:r w:rsidR="00B04C15">
        <w:t>Layanan</w:t>
      </w:r>
      <w:proofErr w:type="spellEnd"/>
      <w:r w:rsidR="00B04C15">
        <w:tab/>
      </w:r>
      <w:r w:rsidR="00B04C15">
        <w:br/>
      </w:r>
      <w:r w:rsidR="00B04C15" w:rsidRPr="00B04C15">
        <w:t xml:space="preserve">│ </w:t>
      </w:r>
      <w:r w:rsidR="00B04C15">
        <w:t xml:space="preserve">  </w:t>
      </w:r>
      <w:r w:rsidR="00B04C15" w:rsidRPr="00B04C15">
        <w:t>├── Lost Cargo / LCL</w:t>
      </w:r>
      <w:r w:rsidR="00B04C15" w:rsidRPr="00B04C15">
        <w:br/>
        <w:t xml:space="preserve">│ </w:t>
      </w:r>
      <w:r w:rsidR="00B04C15">
        <w:t xml:space="preserve">  </w:t>
      </w:r>
      <w:r w:rsidR="00B04C15" w:rsidRPr="00B04C15">
        <w:t>├── Full Container Load / FCL</w:t>
      </w:r>
      <w:r w:rsidR="00B04C15" w:rsidRPr="00B04C15">
        <w:br/>
        <w:t xml:space="preserve">│ </w:t>
      </w:r>
      <w:r w:rsidR="00B04C15">
        <w:t xml:space="preserve">  </w:t>
      </w:r>
      <w:r w:rsidR="00B04C15" w:rsidRPr="00B04C15">
        <w:t>├── Freight Forwarding</w:t>
      </w:r>
      <w:r w:rsidR="00B04C15" w:rsidRPr="00B04C15">
        <w:br/>
        <w:t xml:space="preserve">│ </w:t>
      </w:r>
      <w:r w:rsidR="00B04C15">
        <w:t xml:space="preserve">  </w:t>
      </w:r>
      <w:r w:rsidR="00B04C15" w:rsidRPr="00B04C15">
        <w:t xml:space="preserve">└── </w:t>
      </w:r>
      <w:proofErr w:type="spellStart"/>
      <w:r w:rsidR="00B04C15" w:rsidRPr="00B04C15">
        <w:t>Ekspor</w:t>
      </w:r>
      <w:proofErr w:type="spellEnd"/>
      <w:r w:rsidR="00B04C15" w:rsidRPr="00B04C15">
        <w:t xml:space="preserve"> - </w:t>
      </w:r>
      <w:proofErr w:type="spellStart"/>
      <w:r w:rsidR="00B04C15" w:rsidRPr="00B04C15">
        <w:t>Impor</w:t>
      </w:r>
      <w:proofErr w:type="spellEnd"/>
      <w:r>
        <w:br/>
      </w:r>
      <w:r w:rsidR="00B04C15" w:rsidRPr="00B04C15">
        <w:t xml:space="preserve">├── Rute </w:t>
      </w:r>
      <w:proofErr w:type="spellStart"/>
      <w:r w:rsidR="00B04C15" w:rsidRPr="00B04C15">
        <w:t>Pelayaran</w:t>
      </w:r>
      <w:proofErr w:type="spellEnd"/>
      <w:r w:rsidR="00B04C15" w:rsidRPr="00B04C15">
        <w:br/>
        <w:t>├── Berita</w:t>
      </w:r>
      <w:r>
        <w:br/>
      </w:r>
      <w:r w:rsidR="00B04C15" w:rsidRPr="00B04C15">
        <w:t xml:space="preserve">│ </w:t>
      </w:r>
      <w:r w:rsidR="00B04C15">
        <w:t xml:space="preserve">  </w:t>
      </w:r>
      <w:r w:rsidR="00B04C15" w:rsidRPr="00B04C15">
        <w:t xml:space="preserve">└── Detail Berita </w:t>
      </w:r>
      <w:r w:rsidR="00B04C15" w:rsidRPr="00B04C15">
        <w:br/>
        <w:t xml:space="preserve">├── </w:t>
      </w:r>
      <w:proofErr w:type="spellStart"/>
      <w:r w:rsidR="00B04C15" w:rsidRPr="00B04C15">
        <w:t>Testimoni</w:t>
      </w:r>
      <w:proofErr w:type="spellEnd"/>
      <w:r w:rsidR="00B04C15" w:rsidRPr="00B04C15">
        <w:br/>
        <w:t>├── Kontak</w:t>
      </w:r>
      <w:r w:rsidR="00FF459E" w:rsidRPr="00FF459E">
        <w:t xml:space="preserve"> </w:t>
      </w:r>
      <w:r w:rsidR="00FF459E" w:rsidRPr="00FF459E">
        <w:br/>
        <w:t xml:space="preserve">│ </w:t>
      </w:r>
      <w:r w:rsidR="00FF459E">
        <w:t xml:space="preserve">  </w:t>
      </w:r>
      <w:r w:rsidR="00FF459E" w:rsidRPr="00FF459E">
        <w:t xml:space="preserve">└── Kirim </w:t>
      </w:r>
      <w:proofErr w:type="spellStart"/>
      <w:r w:rsidR="00FF459E" w:rsidRPr="00FF459E">
        <w:t>Pesan</w:t>
      </w:r>
      <w:proofErr w:type="spellEnd"/>
      <w:r>
        <w:br/>
        <w:t>└── Admin Panel</w:t>
      </w:r>
      <w:r>
        <w:br/>
      </w:r>
      <w:r w:rsidR="00FF459E">
        <w:t xml:space="preserve">     </w:t>
      </w:r>
      <w:r w:rsidR="00FF459E" w:rsidRPr="00FF459E">
        <w:t>├── Dashboard</w:t>
      </w:r>
      <w:r w:rsidR="00FF459E" w:rsidRPr="00FF459E">
        <w:br/>
      </w:r>
      <w:r w:rsidR="00FF459E">
        <w:t xml:space="preserve">     </w:t>
      </w:r>
      <w:r w:rsidR="00FF459E" w:rsidRPr="00FF459E">
        <w:t xml:space="preserve">├── </w:t>
      </w:r>
      <w:proofErr w:type="spellStart"/>
      <w:r w:rsidR="00FF459E" w:rsidRPr="00FF459E">
        <w:t>Pengaturan</w:t>
      </w:r>
      <w:proofErr w:type="spellEnd"/>
      <w:r w:rsidR="00FF459E" w:rsidRPr="00FF459E">
        <w:t xml:space="preserve"> Situs</w:t>
      </w:r>
      <w:r w:rsidR="00FF459E" w:rsidRPr="00FF459E">
        <w:br/>
      </w:r>
      <w:r w:rsidR="00FF459E">
        <w:lastRenderedPageBreak/>
        <w:t xml:space="preserve">     </w:t>
      </w:r>
      <w:r w:rsidR="00FF459E" w:rsidRPr="00FF459E">
        <w:t>├── Kelola Layanan</w:t>
      </w:r>
      <w:r w:rsidR="00FF459E" w:rsidRPr="00FF459E">
        <w:br/>
      </w:r>
      <w:r w:rsidR="00FF459E">
        <w:t xml:space="preserve">     </w:t>
      </w:r>
      <w:r w:rsidR="00FF459E" w:rsidRPr="00FF459E">
        <w:t xml:space="preserve">├── Kelola Rute </w:t>
      </w:r>
      <w:proofErr w:type="spellStart"/>
      <w:r w:rsidR="00FF459E" w:rsidRPr="00FF459E">
        <w:t>Pelayaran</w:t>
      </w:r>
      <w:proofErr w:type="spellEnd"/>
      <w:r w:rsidR="00FF459E" w:rsidRPr="00FF459E">
        <w:br/>
      </w:r>
      <w:r w:rsidR="00FF459E">
        <w:t xml:space="preserve">     </w:t>
      </w:r>
      <w:r w:rsidR="00FF459E" w:rsidRPr="00FF459E">
        <w:t>├── Kelola Berita</w:t>
      </w:r>
      <w:r w:rsidR="00FF459E" w:rsidRPr="00FF459E">
        <w:br/>
      </w:r>
      <w:r w:rsidR="00FF459E">
        <w:t xml:space="preserve">     </w:t>
      </w:r>
      <w:r w:rsidR="00FF459E" w:rsidRPr="00FF459E">
        <w:t xml:space="preserve">├── Kelola </w:t>
      </w:r>
      <w:proofErr w:type="spellStart"/>
      <w:r w:rsidR="00FF459E" w:rsidRPr="00FF459E">
        <w:t>Testimoni</w:t>
      </w:r>
      <w:proofErr w:type="spellEnd"/>
      <w:r w:rsidR="00FF459E" w:rsidRPr="00FF459E">
        <w:br/>
      </w:r>
      <w:r w:rsidR="00FF459E">
        <w:t xml:space="preserve">     </w:t>
      </w:r>
      <w:r w:rsidR="00FF459E" w:rsidRPr="00FF459E">
        <w:t xml:space="preserve">├── Kelola </w:t>
      </w:r>
      <w:proofErr w:type="spellStart"/>
      <w:r w:rsidR="00FF459E" w:rsidRPr="00FF459E">
        <w:t>Pesan</w:t>
      </w:r>
      <w:proofErr w:type="spellEnd"/>
      <w:r w:rsidR="00FF459E" w:rsidRPr="00FF459E">
        <w:t xml:space="preserve"> Masuk</w:t>
      </w:r>
      <w:r w:rsidR="00FF459E" w:rsidRPr="00FF459E">
        <w:br/>
      </w:r>
      <w:r w:rsidR="00FF459E">
        <w:t xml:space="preserve">     </w:t>
      </w:r>
      <w:r w:rsidR="00FF459E" w:rsidRPr="00FF459E">
        <w:t xml:space="preserve">├── Log </w:t>
      </w:r>
      <w:proofErr w:type="spellStart"/>
      <w:r w:rsidR="00FF459E" w:rsidRPr="00FF459E">
        <w:t>Aktivitas</w:t>
      </w:r>
      <w:proofErr w:type="spellEnd"/>
      <w:r w:rsidR="00FF459E" w:rsidRPr="00FF459E">
        <w:br/>
      </w:r>
      <w:r w:rsidR="00FF459E">
        <w:t xml:space="preserve">     </w:t>
      </w:r>
      <w:r w:rsidR="00FF459E" w:rsidRPr="00FF459E">
        <w:t>└── Kelola Admin</w:t>
      </w:r>
      <w:r>
        <w:br/>
      </w:r>
      <w:r w:rsidR="00FF459E">
        <w:t xml:space="preserve"> </w:t>
      </w:r>
      <w:r>
        <w:t xml:space="preserve">    └── Logout</w:t>
      </w:r>
    </w:p>
    <w:p w14:paraId="0E4212A1" w14:textId="77777777" w:rsidR="00A84B03" w:rsidRDefault="00000000">
      <w:pPr>
        <w:pStyle w:val="Heading2"/>
      </w:pPr>
      <w:r>
        <w:t xml:space="preserve">3. </w:t>
      </w:r>
      <w:proofErr w:type="gramStart"/>
      <w:r>
        <w:t>Design</w:t>
      </w:r>
      <w:proofErr w:type="gramEnd"/>
      <w:r>
        <w:t xml:space="preserve"> Rationale Document</w:t>
      </w:r>
    </w:p>
    <w:p w14:paraId="1CA3E119" w14:textId="77777777" w:rsidR="00B25AB4" w:rsidRDefault="00000000" w:rsidP="00287125">
      <w:r>
        <w:br/>
        <w:t>Project Overview</w:t>
      </w:r>
      <w:r>
        <w:br/>
      </w:r>
      <w:r>
        <w:br/>
      </w:r>
      <w:r w:rsidR="00FF459E" w:rsidRPr="00FF459E">
        <w:rPr>
          <w:rFonts w:ascii="Times New Roman" w:hAnsi="Times New Roman" w:cs="Times New Roman"/>
          <w:sz w:val="24"/>
          <w:szCs w:val="24"/>
        </w:rPr>
        <w:t xml:space="preserve">Website PT Prima Bahari Sejahtera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website company profile yang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. Website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testimoni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59E" w:rsidRPr="00FF459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FF459E" w:rsidRPr="00FF459E">
        <w:rPr>
          <w:rFonts w:ascii="Times New Roman" w:hAnsi="Times New Roman" w:cs="Times New Roman"/>
          <w:sz w:val="24"/>
          <w:szCs w:val="24"/>
        </w:rPr>
        <w:t>.</w:t>
      </w:r>
      <w:r>
        <w:br/>
      </w:r>
      <w:r>
        <w:br/>
        <w:t>Design Objectives</w:t>
      </w:r>
      <w:r>
        <w:br/>
        <w:t xml:space="preserve">- </w:t>
      </w:r>
      <w:proofErr w:type="spellStart"/>
      <w:r w:rsidR="00FF459E" w:rsidRPr="00FF459E">
        <w:t>Memperkenalkan</w:t>
      </w:r>
      <w:proofErr w:type="spellEnd"/>
      <w:r w:rsidR="00FF459E" w:rsidRPr="00FF459E">
        <w:t xml:space="preserve"> PT Prima Bahari Sejahtera </w:t>
      </w:r>
      <w:proofErr w:type="spellStart"/>
      <w:r w:rsidR="00FF459E" w:rsidRPr="00FF459E">
        <w:t>sebagai</w:t>
      </w:r>
      <w:proofErr w:type="spellEnd"/>
      <w:r w:rsidR="00FF459E" w:rsidRPr="00FF459E">
        <w:t xml:space="preserve"> </w:t>
      </w:r>
      <w:proofErr w:type="spellStart"/>
      <w:r w:rsidR="00FF459E" w:rsidRPr="00FF459E">
        <w:t>perusahaan</w:t>
      </w:r>
      <w:proofErr w:type="spellEnd"/>
      <w:r w:rsidR="00FF459E" w:rsidRPr="00FF459E">
        <w:t xml:space="preserve"> </w:t>
      </w:r>
      <w:proofErr w:type="spellStart"/>
      <w:r w:rsidR="00FF459E" w:rsidRPr="00FF459E">
        <w:t>logistik</w:t>
      </w:r>
      <w:proofErr w:type="spellEnd"/>
      <w:r w:rsidR="00FF459E" w:rsidRPr="00FF459E">
        <w:t xml:space="preserve"> yang </w:t>
      </w:r>
      <w:proofErr w:type="spellStart"/>
      <w:r w:rsidR="00FF459E" w:rsidRPr="00FF459E">
        <w:t>terpercaya</w:t>
      </w:r>
      <w:proofErr w:type="spellEnd"/>
      <w:r w:rsidR="00FF459E" w:rsidRPr="00FF459E">
        <w:t>.</w:t>
      </w:r>
      <w:r>
        <w:br/>
        <w:t xml:space="preserve">- </w:t>
      </w:r>
      <w:proofErr w:type="spellStart"/>
      <w:r w:rsidR="00FF459E" w:rsidRPr="00FF459E">
        <w:t>Menampilkan</w:t>
      </w:r>
      <w:proofErr w:type="spellEnd"/>
      <w:r w:rsidR="00FF459E" w:rsidRPr="00FF459E">
        <w:t xml:space="preserve"> </w:t>
      </w:r>
      <w:proofErr w:type="spellStart"/>
      <w:r w:rsidR="00FF459E" w:rsidRPr="00FF459E">
        <w:t>layanan</w:t>
      </w:r>
      <w:proofErr w:type="spellEnd"/>
      <w:r w:rsidR="00FF459E" w:rsidRPr="00FF459E">
        <w:t xml:space="preserve"> </w:t>
      </w:r>
      <w:proofErr w:type="spellStart"/>
      <w:r w:rsidR="00FF459E" w:rsidRPr="00FF459E">
        <w:t>perusahaan</w:t>
      </w:r>
      <w:proofErr w:type="spellEnd"/>
      <w:r w:rsidR="00FF459E" w:rsidRPr="00FF459E">
        <w:t xml:space="preserve"> </w:t>
      </w:r>
      <w:proofErr w:type="spellStart"/>
      <w:r w:rsidR="00FF459E" w:rsidRPr="00FF459E">
        <w:t>secara</w:t>
      </w:r>
      <w:proofErr w:type="spellEnd"/>
      <w:r w:rsidR="00FF459E" w:rsidRPr="00FF459E">
        <w:t xml:space="preserve"> </w:t>
      </w:r>
      <w:proofErr w:type="spellStart"/>
      <w:r w:rsidR="00FF459E" w:rsidRPr="00FF459E">
        <w:t>jelas</w:t>
      </w:r>
      <w:proofErr w:type="spellEnd"/>
      <w:r w:rsidR="00FF459E" w:rsidRPr="00FF459E">
        <w:t xml:space="preserve"> dan </w:t>
      </w:r>
      <w:proofErr w:type="spellStart"/>
      <w:r w:rsidR="00FF459E" w:rsidRPr="00FF459E">
        <w:t>profesional</w:t>
      </w:r>
      <w:proofErr w:type="spellEnd"/>
      <w:r w:rsidR="00FF459E" w:rsidRPr="00FF459E">
        <w:t>.</w:t>
      </w:r>
      <w:r>
        <w:br/>
        <w:t xml:space="preserve">- </w:t>
      </w:r>
      <w:proofErr w:type="spellStart"/>
      <w:r w:rsidR="00FF459E" w:rsidRPr="00FF459E">
        <w:t>Memudahkan</w:t>
      </w:r>
      <w:proofErr w:type="spellEnd"/>
      <w:r w:rsidR="00FF459E" w:rsidRPr="00FF459E">
        <w:t xml:space="preserve"> </w:t>
      </w:r>
      <w:proofErr w:type="spellStart"/>
      <w:r w:rsidR="00FF459E" w:rsidRPr="00FF459E">
        <w:t>pelanggan</w:t>
      </w:r>
      <w:proofErr w:type="spellEnd"/>
      <w:r w:rsidR="00FF459E" w:rsidRPr="00FF459E">
        <w:t xml:space="preserve"> </w:t>
      </w:r>
      <w:proofErr w:type="spellStart"/>
      <w:r w:rsidR="00FF459E" w:rsidRPr="00FF459E">
        <w:t>memperoleh</w:t>
      </w:r>
      <w:proofErr w:type="spellEnd"/>
      <w:r w:rsidR="00FF459E" w:rsidRPr="00FF459E">
        <w:t xml:space="preserve"> </w:t>
      </w:r>
      <w:proofErr w:type="spellStart"/>
      <w:r w:rsidR="00FF459E" w:rsidRPr="00FF459E">
        <w:t>informasi</w:t>
      </w:r>
      <w:proofErr w:type="spellEnd"/>
      <w:r w:rsidR="00FF459E" w:rsidRPr="00FF459E">
        <w:t xml:space="preserve"> </w:t>
      </w:r>
      <w:proofErr w:type="spellStart"/>
      <w:r w:rsidR="00FF459E" w:rsidRPr="00FF459E">
        <w:t>perusahaan</w:t>
      </w:r>
      <w:proofErr w:type="spellEnd"/>
      <w:r w:rsidR="00FF459E" w:rsidRPr="00FF459E">
        <w:t>.</w:t>
      </w:r>
      <w:r>
        <w:br/>
        <w:t xml:space="preserve">- </w:t>
      </w:r>
      <w:proofErr w:type="spellStart"/>
      <w:r w:rsidR="00FF459E" w:rsidRPr="00FF459E">
        <w:t>Menyediakan</w:t>
      </w:r>
      <w:proofErr w:type="spellEnd"/>
      <w:r w:rsidR="00FF459E" w:rsidRPr="00FF459E">
        <w:t xml:space="preserve"> </w:t>
      </w:r>
      <w:proofErr w:type="spellStart"/>
      <w:r w:rsidR="00FF459E" w:rsidRPr="00FF459E">
        <w:t>sarana</w:t>
      </w:r>
      <w:proofErr w:type="spellEnd"/>
      <w:r w:rsidR="00FF459E" w:rsidRPr="00FF459E">
        <w:t xml:space="preserve"> </w:t>
      </w:r>
      <w:proofErr w:type="spellStart"/>
      <w:r w:rsidR="00FF459E" w:rsidRPr="00FF459E">
        <w:t>komunikasi</w:t>
      </w:r>
      <w:proofErr w:type="spellEnd"/>
      <w:r w:rsidR="00FF459E" w:rsidRPr="00FF459E">
        <w:t xml:space="preserve"> yang </w:t>
      </w:r>
      <w:proofErr w:type="spellStart"/>
      <w:r w:rsidR="00FF459E" w:rsidRPr="00FF459E">
        <w:t>mudah</w:t>
      </w:r>
      <w:proofErr w:type="spellEnd"/>
      <w:r w:rsidR="00FF459E" w:rsidRPr="00FF459E">
        <w:t xml:space="preserve"> </w:t>
      </w:r>
      <w:proofErr w:type="spellStart"/>
      <w:r w:rsidR="00FF459E" w:rsidRPr="00FF459E">
        <w:t>melalui</w:t>
      </w:r>
      <w:proofErr w:type="spellEnd"/>
      <w:r w:rsidR="00FF459E" w:rsidRPr="00FF459E">
        <w:t xml:space="preserve"> </w:t>
      </w:r>
      <w:proofErr w:type="spellStart"/>
      <w:r w:rsidR="00FF459E" w:rsidRPr="00FF459E">
        <w:t>halaman</w:t>
      </w:r>
      <w:proofErr w:type="spellEnd"/>
      <w:r w:rsidR="00FF459E" w:rsidRPr="00FF459E">
        <w:t xml:space="preserve"> </w:t>
      </w:r>
      <w:proofErr w:type="spellStart"/>
      <w:r w:rsidR="00FF459E" w:rsidRPr="00FF459E">
        <w:t>kontak</w:t>
      </w:r>
      <w:proofErr w:type="spellEnd"/>
      <w:r w:rsidR="00FF459E" w:rsidRPr="00FF459E">
        <w:t xml:space="preserve"> dan WhatsApp.</w:t>
      </w:r>
      <w:r w:rsidR="00FF459E">
        <w:br/>
        <w:t xml:space="preserve">- </w:t>
      </w:r>
      <w:proofErr w:type="spellStart"/>
      <w:r w:rsidR="00FF459E" w:rsidRPr="00FF459E">
        <w:t>Mendukung</w:t>
      </w:r>
      <w:proofErr w:type="spellEnd"/>
      <w:r w:rsidR="00FF459E" w:rsidRPr="00FF459E">
        <w:t xml:space="preserve"> </w:t>
      </w:r>
      <w:proofErr w:type="spellStart"/>
      <w:r w:rsidR="00FF459E" w:rsidRPr="00FF459E">
        <w:t>akses</w:t>
      </w:r>
      <w:proofErr w:type="spellEnd"/>
      <w:r w:rsidR="00FF459E" w:rsidRPr="00FF459E">
        <w:t xml:space="preserve"> yang </w:t>
      </w:r>
      <w:proofErr w:type="spellStart"/>
      <w:r w:rsidR="00FF459E" w:rsidRPr="00FF459E">
        <w:t>responsif</w:t>
      </w:r>
      <w:proofErr w:type="spellEnd"/>
      <w:r w:rsidR="00FF459E" w:rsidRPr="00FF459E">
        <w:t xml:space="preserve"> pada </w:t>
      </w:r>
      <w:proofErr w:type="spellStart"/>
      <w:r w:rsidR="00FF459E" w:rsidRPr="00FF459E">
        <w:t>perangkat</w:t>
      </w:r>
      <w:proofErr w:type="spellEnd"/>
      <w:r w:rsidR="00FF459E" w:rsidRPr="00FF459E">
        <w:t xml:space="preserve"> desktop </w:t>
      </w:r>
      <w:proofErr w:type="spellStart"/>
      <w:r w:rsidR="00FF459E" w:rsidRPr="00FF459E">
        <w:t>maupun</w:t>
      </w:r>
      <w:proofErr w:type="spellEnd"/>
      <w:r w:rsidR="00FF459E" w:rsidRPr="00FF459E">
        <w:t xml:space="preserve"> mobile.</w:t>
      </w:r>
      <w:r>
        <w:br/>
      </w:r>
      <w:r>
        <w:br/>
        <w:t>Target Audience</w:t>
      </w:r>
      <w:r>
        <w:br/>
        <w:t xml:space="preserve">- </w:t>
      </w:r>
      <w:proofErr w:type="spellStart"/>
      <w:r w:rsidR="00365D74" w:rsidRPr="00365D74">
        <w:t>Pelaku</w:t>
      </w:r>
      <w:proofErr w:type="spellEnd"/>
      <w:r w:rsidR="00365D74" w:rsidRPr="00365D74">
        <w:t xml:space="preserve"> </w:t>
      </w:r>
      <w:proofErr w:type="spellStart"/>
      <w:r w:rsidR="00365D74" w:rsidRPr="00365D74">
        <w:t>usaha</w:t>
      </w:r>
      <w:proofErr w:type="spellEnd"/>
      <w:r w:rsidR="00365D74" w:rsidRPr="00365D74">
        <w:t xml:space="preserve"> yang </w:t>
      </w:r>
      <w:proofErr w:type="spellStart"/>
      <w:r w:rsidR="00365D74" w:rsidRPr="00365D74">
        <w:t>membutuhkan</w:t>
      </w:r>
      <w:proofErr w:type="spellEnd"/>
      <w:r w:rsidR="00365D74" w:rsidRPr="00365D74">
        <w:t xml:space="preserve"> </w:t>
      </w:r>
      <w:proofErr w:type="spellStart"/>
      <w:r w:rsidR="00365D74" w:rsidRPr="00365D74">
        <w:t>jasa</w:t>
      </w:r>
      <w:proofErr w:type="spellEnd"/>
      <w:r w:rsidR="00365D74" w:rsidRPr="00365D74">
        <w:t xml:space="preserve"> </w:t>
      </w:r>
      <w:proofErr w:type="spellStart"/>
      <w:r w:rsidR="00365D74" w:rsidRPr="00365D74">
        <w:t>pengiriman</w:t>
      </w:r>
      <w:proofErr w:type="spellEnd"/>
      <w:r w:rsidR="00365D74" w:rsidRPr="00365D74">
        <w:t>.</w:t>
      </w:r>
      <w:r>
        <w:br/>
        <w:t xml:space="preserve">- </w:t>
      </w:r>
      <w:r w:rsidR="00365D74" w:rsidRPr="00365D74">
        <w:t xml:space="preserve">Perusahaan </w:t>
      </w:r>
      <w:proofErr w:type="spellStart"/>
      <w:r w:rsidR="00365D74" w:rsidRPr="00365D74">
        <w:t>ekspor</w:t>
      </w:r>
      <w:proofErr w:type="spellEnd"/>
      <w:r w:rsidR="00365D74" w:rsidRPr="00365D74">
        <w:t xml:space="preserve"> dan </w:t>
      </w:r>
      <w:proofErr w:type="spellStart"/>
      <w:r w:rsidR="00365D74" w:rsidRPr="00365D74">
        <w:t>impor</w:t>
      </w:r>
      <w:proofErr w:type="spellEnd"/>
      <w:r w:rsidR="00365D74" w:rsidRPr="00365D74">
        <w:t>.</w:t>
      </w:r>
      <w:r>
        <w:br/>
        <w:t xml:space="preserve">- </w:t>
      </w:r>
      <w:proofErr w:type="spellStart"/>
      <w:r w:rsidR="00365D74" w:rsidRPr="00365D74">
        <w:t>Pelanggan</w:t>
      </w:r>
      <w:proofErr w:type="spellEnd"/>
      <w:r w:rsidR="00365D74" w:rsidRPr="00365D74">
        <w:t xml:space="preserve"> yang </w:t>
      </w:r>
      <w:proofErr w:type="spellStart"/>
      <w:r w:rsidR="00365D74" w:rsidRPr="00365D74">
        <w:t>membutuhkan</w:t>
      </w:r>
      <w:proofErr w:type="spellEnd"/>
      <w:r w:rsidR="00365D74" w:rsidRPr="00365D74">
        <w:t xml:space="preserve"> </w:t>
      </w:r>
      <w:proofErr w:type="spellStart"/>
      <w:r w:rsidR="00365D74" w:rsidRPr="00365D74">
        <w:t>layanan</w:t>
      </w:r>
      <w:proofErr w:type="spellEnd"/>
      <w:r w:rsidR="00365D74" w:rsidRPr="00365D74">
        <w:t xml:space="preserve"> </w:t>
      </w:r>
      <w:proofErr w:type="spellStart"/>
      <w:r w:rsidR="00365D74" w:rsidRPr="00365D74">
        <w:t>logistik</w:t>
      </w:r>
      <w:proofErr w:type="spellEnd"/>
      <w:r w:rsidR="00365D74" w:rsidRPr="00365D74">
        <w:t xml:space="preserve"> dan freight forwarding.</w:t>
      </w:r>
      <w:r>
        <w:br/>
        <w:t xml:space="preserve">- </w:t>
      </w:r>
      <w:r w:rsidR="00365D74" w:rsidRPr="00365D74">
        <w:t xml:space="preserve">Masyarakat yang </w:t>
      </w:r>
      <w:proofErr w:type="spellStart"/>
      <w:r w:rsidR="00365D74" w:rsidRPr="00365D74">
        <w:t>ingin</w:t>
      </w:r>
      <w:proofErr w:type="spellEnd"/>
      <w:r w:rsidR="00365D74" w:rsidRPr="00365D74">
        <w:t xml:space="preserve"> </w:t>
      </w:r>
      <w:proofErr w:type="spellStart"/>
      <w:r w:rsidR="00365D74" w:rsidRPr="00365D74">
        <w:t>memperoleh</w:t>
      </w:r>
      <w:proofErr w:type="spellEnd"/>
      <w:r w:rsidR="00365D74" w:rsidRPr="00365D74">
        <w:t xml:space="preserve"> </w:t>
      </w:r>
      <w:proofErr w:type="spellStart"/>
      <w:r w:rsidR="00365D74" w:rsidRPr="00365D74">
        <w:t>informasi</w:t>
      </w:r>
      <w:proofErr w:type="spellEnd"/>
      <w:r w:rsidR="00365D74" w:rsidRPr="00365D74">
        <w:t xml:space="preserve"> </w:t>
      </w:r>
      <w:proofErr w:type="spellStart"/>
      <w:r w:rsidR="00365D74" w:rsidRPr="00365D74">
        <w:t>mengenai</w:t>
      </w:r>
      <w:proofErr w:type="spellEnd"/>
      <w:r w:rsidR="00365D74" w:rsidRPr="00365D74">
        <w:t xml:space="preserve"> </w:t>
      </w:r>
      <w:proofErr w:type="spellStart"/>
      <w:r w:rsidR="00365D74" w:rsidRPr="00365D74">
        <w:t>perusahaan</w:t>
      </w:r>
      <w:proofErr w:type="spellEnd"/>
      <w:r w:rsidR="00365D74" w:rsidRPr="00365D74">
        <w:t>.</w:t>
      </w:r>
      <w:r>
        <w:br/>
      </w:r>
      <w:r>
        <w:br/>
        <w:t>Color Selection</w:t>
      </w:r>
      <w:r>
        <w:br/>
        <w:t xml:space="preserve">- </w:t>
      </w:r>
      <w:r w:rsidR="00365D74" w:rsidRPr="00365D74">
        <w:t xml:space="preserve">Merah </w:t>
      </w:r>
      <w:proofErr w:type="spellStart"/>
      <w:r w:rsidR="00365D74" w:rsidRPr="00365D74">
        <w:t>sebagai</w:t>
      </w:r>
      <w:proofErr w:type="spellEnd"/>
      <w:r w:rsidR="00365D74" w:rsidRPr="00365D74">
        <w:t xml:space="preserve"> </w:t>
      </w:r>
      <w:proofErr w:type="spellStart"/>
      <w:r w:rsidR="00365D74" w:rsidRPr="00365D74">
        <w:t>warna</w:t>
      </w:r>
      <w:proofErr w:type="spellEnd"/>
      <w:r w:rsidR="00365D74" w:rsidRPr="00365D74">
        <w:t xml:space="preserve"> </w:t>
      </w:r>
      <w:proofErr w:type="spellStart"/>
      <w:r w:rsidR="00365D74" w:rsidRPr="00365D74">
        <w:t>utama</w:t>
      </w:r>
      <w:proofErr w:type="spellEnd"/>
      <w:r w:rsidR="00365D74" w:rsidRPr="00365D74">
        <w:t xml:space="preserve"> yang </w:t>
      </w:r>
      <w:proofErr w:type="spellStart"/>
      <w:r w:rsidR="00365D74" w:rsidRPr="00365D74">
        <w:t>melambangkan</w:t>
      </w:r>
      <w:proofErr w:type="spellEnd"/>
      <w:r w:rsidR="00365D74" w:rsidRPr="00365D74">
        <w:t xml:space="preserve"> </w:t>
      </w:r>
      <w:proofErr w:type="spellStart"/>
      <w:r w:rsidR="00365D74" w:rsidRPr="00365D74">
        <w:t>kekuatan</w:t>
      </w:r>
      <w:proofErr w:type="spellEnd"/>
      <w:r w:rsidR="00365D74" w:rsidRPr="00365D74">
        <w:t xml:space="preserve">, </w:t>
      </w:r>
      <w:proofErr w:type="spellStart"/>
      <w:r w:rsidR="00365D74" w:rsidRPr="00365D74">
        <w:t>profesionalisme</w:t>
      </w:r>
      <w:proofErr w:type="spellEnd"/>
      <w:r w:rsidR="00365D74" w:rsidRPr="00365D74">
        <w:t xml:space="preserve">, dan </w:t>
      </w:r>
      <w:proofErr w:type="spellStart"/>
      <w:r w:rsidR="00365D74" w:rsidRPr="00365D74">
        <w:t>semangat</w:t>
      </w:r>
      <w:proofErr w:type="spellEnd"/>
      <w:r w:rsidR="00365D74" w:rsidRPr="00365D74">
        <w:t xml:space="preserve"> </w:t>
      </w:r>
      <w:proofErr w:type="spellStart"/>
      <w:r w:rsidR="00365D74" w:rsidRPr="00365D74">
        <w:t>pelayanan</w:t>
      </w:r>
      <w:proofErr w:type="spellEnd"/>
      <w:r w:rsidR="00365D74" w:rsidRPr="00365D74">
        <w:t>.</w:t>
      </w:r>
      <w:r>
        <w:br/>
        <w:t xml:space="preserve">- </w:t>
      </w:r>
      <w:r w:rsidR="00365D74" w:rsidRPr="00365D74">
        <w:t xml:space="preserve">Biru </w:t>
      </w:r>
      <w:proofErr w:type="spellStart"/>
      <w:r w:rsidR="00365D74" w:rsidRPr="00365D74">
        <w:t>tua</w:t>
      </w:r>
      <w:proofErr w:type="spellEnd"/>
      <w:r w:rsidR="00365D74" w:rsidRPr="00365D74">
        <w:t xml:space="preserve"> </w:t>
      </w:r>
      <w:proofErr w:type="spellStart"/>
      <w:r w:rsidR="00365D74" w:rsidRPr="00365D74">
        <w:t>untuk</w:t>
      </w:r>
      <w:proofErr w:type="spellEnd"/>
      <w:r w:rsidR="00365D74" w:rsidRPr="00365D74">
        <w:t xml:space="preserve"> </w:t>
      </w:r>
      <w:proofErr w:type="spellStart"/>
      <w:r w:rsidR="00365D74" w:rsidRPr="00365D74">
        <w:t>mencerminkan</w:t>
      </w:r>
      <w:proofErr w:type="spellEnd"/>
      <w:r w:rsidR="00365D74" w:rsidRPr="00365D74">
        <w:t xml:space="preserve"> </w:t>
      </w:r>
      <w:proofErr w:type="spellStart"/>
      <w:r w:rsidR="00365D74" w:rsidRPr="00365D74">
        <w:t>kepercayaan</w:t>
      </w:r>
      <w:proofErr w:type="spellEnd"/>
      <w:r w:rsidR="00365D74" w:rsidRPr="00365D74">
        <w:t xml:space="preserve">, </w:t>
      </w:r>
      <w:proofErr w:type="spellStart"/>
      <w:r w:rsidR="00365D74" w:rsidRPr="00365D74">
        <w:t>keamanan</w:t>
      </w:r>
      <w:proofErr w:type="spellEnd"/>
      <w:r w:rsidR="00365D74" w:rsidRPr="00365D74">
        <w:t xml:space="preserve">, dan </w:t>
      </w:r>
      <w:proofErr w:type="spellStart"/>
      <w:r w:rsidR="00365D74" w:rsidRPr="00365D74">
        <w:t>identitas</w:t>
      </w:r>
      <w:proofErr w:type="spellEnd"/>
      <w:r w:rsidR="00365D74" w:rsidRPr="00365D74">
        <w:t xml:space="preserve"> </w:t>
      </w:r>
      <w:proofErr w:type="spellStart"/>
      <w:r w:rsidR="00365D74" w:rsidRPr="00365D74">
        <w:t>maritim</w:t>
      </w:r>
      <w:proofErr w:type="spellEnd"/>
      <w:r w:rsidR="00365D74" w:rsidRPr="00365D74">
        <w:t>.</w:t>
      </w:r>
      <w:r>
        <w:br/>
        <w:t xml:space="preserve">- </w:t>
      </w:r>
      <w:r w:rsidR="00365D74" w:rsidRPr="00365D74">
        <w:t xml:space="preserve">Putih </w:t>
      </w:r>
      <w:proofErr w:type="spellStart"/>
      <w:r w:rsidR="00365D74" w:rsidRPr="00365D74">
        <w:t>untuk</w:t>
      </w:r>
      <w:proofErr w:type="spellEnd"/>
      <w:r w:rsidR="00365D74" w:rsidRPr="00365D74">
        <w:t xml:space="preserve"> </w:t>
      </w:r>
      <w:proofErr w:type="spellStart"/>
      <w:r w:rsidR="00365D74" w:rsidRPr="00365D74">
        <w:t>memberikan</w:t>
      </w:r>
      <w:proofErr w:type="spellEnd"/>
      <w:r w:rsidR="00365D74" w:rsidRPr="00365D74">
        <w:t xml:space="preserve"> </w:t>
      </w:r>
      <w:proofErr w:type="spellStart"/>
      <w:r w:rsidR="00365D74" w:rsidRPr="00365D74">
        <w:t>kesan</w:t>
      </w:r>
      <w:proofErr w:type="spellEnd"/>
      <w:r w:rsidR="00365D74" w:rsidRPr="00365D74">
        <w:t xml:space="preserve"> </w:t>
      </w:r>
      <w:proofErr w:type="spellStart"/>
      <w:r w:rsidR="00365D74" w:rsidRPr="00365D74">
        <w:t>bersih</w:t>
      </w:r>
      <w:proofErr w:type="spellEnd"/>
      <w:r w:rsidR="00365D74" w:rsidRPr="00365D74">
        <w:t xml:space="preserve"> dan modern.</w:t>
      </w:r>
      <w:r>
        <w:br/>
      </w:r>
      <w:r>
        <w:br/>
        <w:t>Typography</w:t>
      </w:r>
      <w:r>
        <w:br/>
        <w:t>- Poppins</w:t>
      </w:r>
      <w:r>
        <w:br/>
        <w:t xml:space="preserve">- </w:t>
      </w:r>
      <w:r w:rsidR="00365D74" w:rsidRPr="00365D74">
        <w:t>Playfair Display</w:t>
      </w:r>
      <w:r>
        <w:br/>
      </w:r>
    </w:p>
    <w:p w14:paraId="01E17042" w14:textId="694BD128" w:rsidR="00287125" w:rsidRDefault="00000000" w:rsidP="00287125">
      <w:r>
        <w:lastRenderedPageBreak/>
        <w:br/>
        <w:t>Layout Design</w:t>
      </w:r>
      <w:r>
        <w:br/>
        <w:t xml:space="preserve">- </w:t>
      </w:r>
      <w:r w:rsidR="00365D74" w:rsidRPr="00365D74">
        <w:t xml:space="preserve">Menu </w:t>
      </w:r>
      <w:proofErr w:type="spellStart"/>
      <w:r w:rsidR="00365D74" w:rsidRPr="00365D74">
        <w:t>navigasi</w:t>
      </w:r>
      <w:proofErr w:type="spellEnd"/>
      <w:r w:rsidR="00365D74" w:rsidRPr="00365D74">
        <w:t xml:space="preserve"> </w:t>
      </w:r>
      <w:proofErr w:type="spellStart"/>
      <w:r w:rsidR="00365D74" w:rsidRPr="00365D74">
        <w:t>ditempatkan</w:t>
      </w:r>
      <w:proofErr w:type="spellEnd"/>
      <w:r w:rsidR="00365D74" w:rsidRPr="00365D74">
        <w:t xml:space="preserve"> di </w:t>
      </w:r>
      <w:proofErr w:type="spellStart"/>
      <w:r w:rsidR="00365D74" w:rsidRPr="00365D74">
        <w:t>bagian</w:t>
      </w:r>
      <w:proofErr w:type="spellEnd"/>
      <w:r w:rsidR="00365D74" w:rsidRPr="00365D74">
        <w:t xml:space="preserve"> </w:t>
      </w:r>
      <w:proofErr w:type="spellStart"/>
      <w:r w:rsidR="00365D74" w:rsidRPr="00365D74">
        <w:t>atas</w:t>
      </w:r>
      <w:proofErr w:type="spellEnd"/>
      <w:r w:rsidR="00365D74" w:rsidRPr="00365D74">
        <w:t xml:space="preserve"> </w:t>
      </w:r>
      <w:proofErr w:type="spellStart"/>
      <w:r w:rsidR="00365D74" w:rsidRPr="00365D74">
        <w:t>untuk</w:t>
      </w:r>
      <w:proofErr w:type="spellEnd"/>
      <w:r w:rsidR="00365D74" w:rsidRPr="00365D74">
        <w:t xml:space="preserve"> </w:t>
      </w:r>
      <w:proofErr w:type="spellStart"/>
      <w:r w:rsidR="00365D74" w:rsidRPr="00365D74">
        <w:t>memudahkan</w:t>
      </w:r>
      <w:proofErr w:type="spellEnd"/>
      <w:r w:rsidR="00365D74" w:rsidRPr="00365D74">
        <w:t xml:space="preserve"> </w:t>
      </w:r>
      <w:proofErr w:type="spellStart"/>
      <w:r w:rsidR="00365D74" w:rsidRPr="00365D74">
        <w:t>akses</w:t>
      </w:r>
      <w:proofErr w:type="spellEnd"/>
      <w:r w:rsidR="00365D74" w:rsidRPr="00365D74">
        <w:t xml:space="preserve"> </w:t>
      </w:r>
      <w:proofErr w:type="spellStart"/>
      <w:r w:rsidR="00365D74" w:rsidRPr="00365D74">
        <w:t>ke</w:t>
      </w:r>
      <w:proofErr w:type="spellEnd"/>
      <w:r w:rsidR="00365D74" w:rsidRPr="00365D74">
        <w:t xml:space="preserve"> </w:t>
      </w:r>
      <w:proofErr w:type="spellStart"/>
      <w:r w:rsidR="00365D74" w:rsidRPr="00365D74">
        <w:t>setiap</w:t>
      </w:r>
      <w:proofErr w:type="spellEnd"/>
      <w:r w:rsidR="00365D74" w:rsidRPr="00365D74">
        <w:t xml:space="preserve"> </w:t>
      </w:r>
      <w:proofErr w:type="spellStart"/>
      <w:r w:rsidR="00365D74" w:rsidRPr="00365D74">
        <w:t>halaman</w:t>
      </w:r>
      <w:proofErr w:type="spellEnd"/>
      <w:r w:rsidR="00365D74" w:rsidRPr="00365D74">
        <w:t>.</w:t>
      </w:r>
      <w:r>
        <w:br/>
        <w:t xml:space="preserve">- </w:t>
      </w:r>
      <w:r w:rsidR="00365D74" w:rsidRPr="00365D74">
        <w:t xml:space="preserve">Hero section </w:t>
      </w:r>
      <w:proofErr w:type="spellStart"/>
      <w:r w:rsidR="00365D74" w:rsidRPr="00365D74">
        <w:t>digunakan</w:t>
      </w:r>
      <w:proofErr w:type="spellEnd"/>
      <w:r w:rsidR="00365D74" w:rsidRPr="00365D74">
        <w:t xml:space="preserve"> pada </w:t>
      </w:r>
      <w:proofErr w:type="spellStart"/>
      <w:r w:rsidR="00365D74" w:rsidRPr="00365D74">
        <w:t>halaman</w:t>
      </w:r>
      <w:proofErr w:type="spellEnd"/>
      <w:r w:rsidR="00365D74" w:rsidRPr="00365D74">
        <w:t xml:space="preserve"> </w:t>
      </w:r>
      <w:proofErr w:type="spellStart"/>
      <w:r w:rsidR="00365D74" w:rsidRPr="00365D74">
        <w:t>beranda</w:t>
      </w:r>
      <w:proofErr w:type="spellEnd"/>
      <w:r w:rsidR="00365D74" w:rsidRPr="00365D74">
        <w:t xml:space="preserve"> </w:t>
      </w:r>
      <w:proofErr w:type="spellStart"/>
      <w:r w:rsidR="00365D74" w:rsidRPr="00365D74">
        <w:t>untuk</w:t>
      </w:r>
      <w:proofErr w:type="spellEnd"/>
      <w:r w:rsidR="00365D74" w:rsidRPr="00365D74">
        <w:t xml:space="preserve"> </w:t>
      </w:r>
      <w:proofErr w:type="spellStart"/>
      <w:r w:rsidR="00365D74" w:rsidRPr="00365D74">
        <w:t>menampilkan</w:t>
      </w:r>
      <w:proofErr w:type="spellEnd"/>
      <w:r w:rsidR="00365D74" w:rsidRPr="00365D74">
        <w:t xml:space="preserve"> </w:t>
      </w:r>
      <w:proofErr w:type="spellStart"/>
      <w:r w:rsidR="00365D74" w:rsidRPr="00365D74">
        <w:t>informasi</w:t>
      </w:r>
      <w:proofErr w:type="spellEnd"/>
      <w:r w:rsidR="00365D74" w:rsidRPr="00365D74">
        <w:t xml:space="preserve"> </w:t>
      </w:r>
      <w:proofErr w:type="spellStart"/>
      <w:r w:rsidR="00365D74" w:rsidRPr="00365D74">
        <w:t>utama</w:t>
      </w:r>
      <w:proofErr w:type="spellEnd"/>
      <w:r w:rsidR="00365D74" w:rsidRPr="00365D74">
        <w:t xml:space="preserve"> </w:t>
      </w:r>
      <w:r w:rsidR="00365D74">
        <w:t xml:space="preserve">   </w:t>
      </w:r>
      <w:proofErr w:type="spellStart"/>
      <w:r w:rsidR="00365D74" w:rsidRPr="00365D74">
        <w:t>perusahaan</w:t>
      </w:r>
      <w:proofErr w:type="spellEnd"/>
      <w:r w:rsidR="00365D74" w:rsidRPr="00365D74">
        <w:t>.</w:t>
      </w:r>
      <w:r>
        <w:br/>
        <w:t xml:space="preserve">- </w:t>
      </w:r>
      <w:proofErr w:type="spellStart"/>
      <w:r w:rsidR="00365D74" w:rsidRPr="00365D74">
        <w:t>Informasi</w:t>
      </w:r>
      <w:proofErr w:type="spellEnd"/>
      <w:r w:rsidR="00365D74" w:rsidRPr="00365D74">
        <w:t xml:space="preserve"> </w:t>
      </w:r>
      <w:proofErr w:type="spellStart"/>
      <w:r w:rsidR="00365D74" w:rsidRPr="00365D74">
        <w:t>layanan</w:t>
      </w:r>
      <w:proofErr w:type="spellEnd"/>
      <w:r w:rsidR="00365D74" w:rsidRPr="00365D74">
        <w:t xml:space="preserve"> </w:t>
      </w:r>
      <w:proofErr w:type="spellStart"/>
      <w:r w:rsidR="00365D74" w:rsidRPr="00365D74">
        <w:t>ditampilkan</w:t>
      </w:r>
      <w:proofErr w:type="spellEnd"/>
      <w:r w:rsidR="00365D74" w:rsidRPr="00365D74">
        <w:t xml:space="preserve"> </w:t>
      </w:r>
      <w:proofErr w:type="spellStart"/>
      <w:r w:rsidR="00365D74" w:rsidRPr="00365D74">
        <w:t>dalam</w:t>
      </w:r>
      <w:proofErr w:type="spellEnd"/>
      <w:r w:rsidR="00365D74" w:rsidRPr="00365D74">
        <w:t xml:space="preserve"> </w:t>
      </w:r>
      <w:proofErr w:type="spellStart"/>
      <w:r w:rsidR="00365D74" w:rsidRPr="00365D74">
        <w:t>bentuk</w:t>
      </w:r>
      <w:proofErr w:type="spellEnd"/>
      <w:r w:rsidR="00365D74" w:rsidRPr="00365D74">
        <w:t xml:space="preserve"> </w:t>
      </w:r>
      <w:proofErr w:type="spellStart"/>
      <w:r w:rsidR="00365D74" w:rsidRPr="00365D74">
        <w:t>kartu</w:t>
      </w:r>
      <w:proofErr w:type="spellEnd"/>
      <w:r w:rsidR="00365D74" w:rsidRPr="00365D74">
        <w:t xml:space="preserve"> agar </w:t>
      </w:r>
      <w:proofErr w:type="spellStart"/>
      <w:r w:rsidR="00365D74" w:rsidRPr="00365D74">
        <w:t>lebih</w:t>
      </w:r>
      <w:proofErr w:type="spellEnd"/>
      <w:r w:rsidR="00365D74" w:rsidRPr="00365D74">
        <w:t xml:space="preserve"> </w:t>
      </w:r>
      <w:proofErr w:type="spellStart"/>
      <w:r w:rsidR="00365D74" w:rsidRPr="00365D74">
        <w:t>mudah</w:t>
      </w:r>
      <w:proofErr w:type="spellEnd"/>
      <w:r w:rsidR="00365D74" w:rsidRPr="00365D74">
        <w:t xml:space="preserve"> </w:t>
      </w:r>
      <w:proofErr w:type="spellStart"/>
      <w:r w:rsidR="00365D74" w:rsidRPr="00365D74">
        <w:t>dibaca</w:t>
      </w:r>
      <w:proofErr w:type="spellEnd"/>
      <w:r w:rsidR="00365D74" w:rsidRPr="00365D74">
        <w:t>.</w:t>
      </w:r>
      <w:r>
        <w:br/>
        <w:t xml:space="preserve">- </w:t>
      </w:r>
      <w:r w:rsidR="00365D74" w:rsidRPr="00365D74">
        <w:t xml:space="preserve">Tata </w:t>
      </w:r>
      <w:proofErr w:type="spellStart"/>
      <w:r w:rsidR="00365D74" w:rsidRPr="00365D74">
        <w:t>letak</w:t>
      </w:r>
      <w:proofErr w:type="spellEnd"/>
      <w:r w:rsidR="00365D74" w:rsidRPr="00365D74">
        <w:t xml:space="preserve"> </w:t>
      </w:r>
      <w:proofErr w:type="spellStart"/>
      <w:r w:rsidR="00365D74" w:rsidRPr="00365D74">
        <w:t>dibuat</w:t>
      </w:r>
      <w:proofErr w:type="spellEnd"/>
      <w:r w:rsidR="00365D74" w:rsidRPr="00365D74">
        <w:t xml:space="preserve"> </w:t>
      </w:r>
      <w:proofErr w:type="spellStart"/>
      <w:r w:rsidR="00365D74" w:rsidRPr="00365D74">
        <w:t>konsisten</w:t>
      </w:r>
      <w:proofErr w:type="spellEnd"/>
      <w:r w:rsidR="00365D74" w:rsidRPr="00365D74">
        <w:t xml:space="preserve"> pada </w:t>
      </w:r>
      <w:proofErr w:type="spellStart"/>
      <w:r w:rsidR="00365D74" w:rsidRPr="00365D74">
        <w:t>setiap</w:t>
      </w:r>
      <w:proofErr w:type="spellEnd"/>
      <w:r w:rsidR="00365D74" w:rsidRPr="00365D74">
        <w:t xml:space="preserve"> </w:t>
      </w:r>
      <w:proofErr w:type="spellStart"/>
      <w:r w:rsidR="00365D74" w:rsidRPr="00365D74">
        <w:t>halaman</w:t>
      </w:r>
      <w:proofErr w:type="spellEnd"/>
      <w:r w:rsidR="00365D74" w:rsidRPr="00365D74">
        <w:t xml:space="preserve">. </w:t>
      </w:r>
      <w:r w:rsidR="00365D74">
        <w:br/>
        <w:t xml:space="preserve">- </w:t>
      </w:r>
      <w:r w:rsidR="00365D74" w:rsidRPr="00365D74">
        <w:t xml:space="preserve">Desain </w:t>
      </w:r>
      <w:proofErr w:type="spellStart"/>
      <w:r w:rsidR="00365D74" w:rsidRPr="00365D74">
        <w:t>responsif</w:t>
      </w:r>
      <w:proofErr w:type="spellEnd"/>
      <w:r w:rsidR="00365D74" w:rsidRPr="00365D74">
        <w:t xml:space="preserve"> agar </w:t>
      </w:r>
      <w:proofErr w:type="spellStart"/>
      <w:r w:rsidR="00365D74" w:rsidRPr="00365D74">
        <w:t>nyaman</w:t>
      </w:r>
      <w:proofErr w:type="spellEnd"/>
      <w:r w:rsidR="00365D74" w:rsidRPr="00365D74">
        <w:t xml:space="preserve"> </w:t>
      </w:r>
      <w:proofErr w:type="spellStart"/>
      <w:r w:rsidR="00365D74" w:rsidRPr="00365D74">
        <w:t>digunakan</w:t>
      </w:r>
      <w:proofErr w:type="spellEnd"/>
      <w:r w:rsidR="00365D74" w:rsidRPr="00365D74">
        <w:t xml:space="preserve"> pada </w:t>
      </w:r>
      <w:proofErr w:type="spellStart"/>
      <w:r w:rsidR="00365D74" w:rsidRPr="00365D74">
        <w:t>berbagai</w:t>
      </w:r>
      <w:proofErr w:type="spellEnd"/>
      <w:r w:rsidR="00365D74" w:rsidRPr="00365D74">
        <w:t xml:space="preserve"> </w:t>
      </w:r>
      <w:proofErr w:type="spellStart"/>
      <w:r w:rsidR="00365D74" w:rsidRPr="00365D74">
        <w:t>ukuran</w:t>
      </w:r>
      <w:proofErr w:type="spellEnd"/>
      <w:r w:rsidR="00365D74" w:rsidRPr="00365D74">
        <w:t xml:space="preserve"> </w:t>
      </w:r>
      <w:proofErr w:type="spellStart"/>
      <w:r w:rsidR="00365D74" w:rsidRPr="00365D74">
        <w:t>layar</w:t>
      </w:r>
      <w:proofErr w:type="spellEnd"/>
      <w:r w:rsidR="00365D74" w:rsidRPr="00365D74">
        <w:t>..</w:t>
      </w:r>
      <w:r>
        <w:br/>
      </w:r>
      <w:r>
        <w:br/>
        <w:t>User Experience (UX)</w:t>
      </w:r>
      <w:r>
        <w:br/>
        <w:t xml:space="preserve">- </w:t>
      </w:r>
      <w:proofErr w:type="spellStart"/>
      <w:r w:rsidR="00365D74" w:rsidRPr="00365D74">
        <w:t>Navigasi</w:t>
      </w:r>
      <w:proofErr w:type="spellEnd"/>
      <w:r w:rsidR="00365D74" w:rsidRPr="00365D74">
        <w:t xml:space="preserve"> yang </w:t>
      </w:r>
      <w:proofErr w:type="spellStart"/>
      <w:r w:rsidR="00365D74" w:rsidRPr="00365D74">
        <w:t>sederhana</w:t>
      </w:r>
      <w:proofErr w:type="spellEnd"/>
      <w:r w:rsidR="00365D74" w:rsidRPr="00365D74">
        <w:t xml:space="preserve"> dan </w:t>
      </w:r>
      <w:proofErr w:type="spellStart"/>
      <w:r w:rsidR="00365D74" w:rsidRPr="00365D74">
        <w:t>mudah</w:t>
      </w:r>
      <w:proofErr w:type="spellEnd"/>
      <w:r w:rsidR="00365D74" w:rsidRPr="00365D74">
        <w:t xml:space="preserve"> </w:t>
      </w:r>
      <w:proofErr w:type="spellStart"/>
      <w:r w:rsidR="00365D74" w:rsidRPr="00365D74">
        <w:t>dipahami</w:t>
      </w:r>
      <w:proofErr w:type="spellEnd"/>
      <w:r w:rsidR="00365D74" w:rsidRPr="00365D74">
        <w:t>.</w:t>
      </w:r>
      <w:r>
        <w:br/>
        <w:t xml:space="preserve">- </w:t>
      </w:r>
      <w:proofErr w:type="spellStart"/>
      <w:r w:rsidR="00365D74" w:rsidRPr="00365D74">
        <w:t>Informasi</w:t>
      </w:r>
      <w:proofErr w:type="spellEnd"/>
      <w:r w:rsidR="00365D74" w:rsidRPr="00365D74">
        <w:t xml:space="preserve"> </w:t>
      </w:r>
      <w:proofErr w:type="spellStart"/>
      <w:r w:rsidR="00365D74" w:rsidRPr="00365D74">
        <w:t>perusahaan</w:t>
      </w:r>
      <w:proofErr w:type="spellEnd"/>
      <w:r w:rsidR="00365D74" w:rsidRPr="00365D74">
        <w:t xml:space="preserve"> </w:t>
      </w:r>
      <w:proofErr w:type="spellStart"/>
      <w:r w:rsidR="00365D74" w:rsidRPr="00365D74">
        <w:t>ditampilkan</w:t>
      </w:r>
      <w:proofErr w:type="spellEnd"/>
      <w:r w:rsidR="00365D74" w:rsidRPr="00365D74">
        <w:t xml:space="preserve"> </w:t>
      </w:r>
      <w:proofErr w:type="spellStart"/>
      <w:r w:rsidR="00365D74" w:rsidRPr="00365D74">
        <w:t>secara</w:t>
      </w:r>
      <w:proofErr w:type="spellEnd"/>
      <w:r w:rsidR="00365D74" w:rsidRPr="00365D74">
        <w:t xml:space="preserve"> </w:t>
      </w:r>
      <w:proofErr w:type="spellStart"/>
      <w:r w:rsidR="00365D74" w:rsidRPr="00365D74">
        <w:t>jelas</w:t>
      </w:r>
      <w:proofErr w:type="spellEnd"/>
      <w:r w:rsidR="00365D74" w:rsidRPr="00365D74">
        <w:t>.</w:t>
      </w:r>
      <w:r>
        <w:br/>
        <w:t xml:space="preserve">- </w:t>
      </w:r>
      <w:r w:rsidR="00365D74" w:rsidRPr="00365D74">
        <w:t xml:space="preserve">Akses </w:t>
      </w:r>
      <w:proofErr w:type="spellStart"/>
      <w:r w:rsidR="00365D74" w:rsidRPr="00365D74">
        <w:t>cepat</w:t>
      </w:r>
      <w:proofErr w:type="spellEnd"/>
      <w:r w:rsidR="00365D74" w:rsidRPr="00365D74">
        <w:t xml:space="preserve"> </w:t>
      </w:r>
      <w:proofErr w:type="spellStart"/>
      <w:r w:rsidR="00365D74" w:rsidRPr="00365D74">
        <w:t>ke</w:t>
      </w:r>
      <w:proofErr w:type="spellEnd"/>
      <w:r w:rsidR="00365D74" w:rsidRPr="00365D74">
        <w:t xml:space="preserve"> </w:t>
      </w:r>
      <w:proofErr w:type="spellStart"/>
      <w:r w:rsidR="00365D74" w:rsidRPr="00365D74">
        <w:t>kontak</w:t>
      </w:r>
      <w:proofErr w:type="spellEnd"/>
      <w:r w:rsidR="00365D74" w:rsidRPr="00365D74">
        <w:t xml:space="preserve"> dan WhatsApp </w:t>
      </w:r>
      <w:proofErr w:type="spellStart"/>
      <w:r w:rsidR="00365D74" w:rsidRPr="00365D74">
        <w:t>perusahaan</w:t>
      </w:r>
      <w:proofErr w:type="spellEnd"/>
      <w:r w:rsidR="00365D74" w:rsidRPr="00365D74">
        <w:t>.</w:t>
      </w:r>
      <w:r>
        <w:br/>
        <w:t xml:space="preserve">- </w:t>
      </w:r>
      <w:proofErr w:type="spellStart"/>
      <w:r w:rsidR="00365D74" w:rsidRPr="00365D74">
        <w:t>Tampilan</w:t>
      </w:r>
      <w:proofErr w:type="spellEnd"/>
      <w:r w:rsidR="00365D74" w:rsidRPr="00365D74">
        <w:t xml:space="preserve"> yang </w:t>
      </w:r>
      <w:proofErr w:type="spellStart"/>
      <w:r w:rsidR="00365D74" w:rsidRPr="00365D74">
        <w:t>responsif</w:t>
      </w:r>
      <w:proofErr w:type="spellEnd"/>
      <w:r w:rsidR="00365D74" w:rsidRPr="00365D74">
        <w:t xml:space="preserve"> pada </w:t>
      </w:r>
      <w:proofErr w:type="spellStart"/>
      <w:r w:rsidR="00365D74" w:rsidRPr="00365D74">
        <w:t>perangkat</w:t>
      </w:r>
      <w:proofErr w:type="spellEnd"/>
      <w:r w:rsidR="00365D74" w:rsidRPr="00365D74">
        <w:t xml:space="preserve"> mobile.</w:t>
      </w:r>
      <w:r>
        <w:br/>
        <w:t xml:space="preserve">- </w:t>
      </w:r>
      <w:r w:rsidR="00365D74" w:rsidRPr="00365D74">
        <w:t xml:space="preserve">Dashboard admin yang </w:t>
      </w:r>
      <w:proofErr w:type="spellStart"/>
      <w:r w:rsidR="00365D74" w:rsidRPr="00365D74">
        <w:t>memudahkan</w:t>
      </w:r>
      <w:proofErr w:type="spellEnd"/>
      <w:r w:rsidR="00365D74" w:rsidRPr="00365D74">
        <w:t xml:space="preserve"> </w:t>
      </w:r>
      <w:proofErr w:type="spellStart"/>
      <w:r w:rsidR="00365D74" w:rsidRPr="00365D74">
        <w:t>pengelolaan</w:t>
      </w:r>
      <w:proofErr w:type="spellEnd"/>
      <w:r w:rsidR="00365D74" w:rsidRPr="00365D74">
        <w:t xml:space="preserve"> </w:t>
      </w:r>
      <w:proofErr w:type="spellStart"/>
      <w:r w:rsidR="00365D74" w:rsidRPr="00365D74">
        <w:t>konten</w:t>
      </w:r>
      <w:proofErr w:type="spellEnd"/>
      <w:r w:rsidR="00365D74" w:rsidRPr="00365D74">
        <w:t xml:space="preserve"> website.</w:t>
      </w:r>
      <w:r>
        <w:br/>
      </w:r>
      <w:r>
        <w:br/>
        <w:t>Features</w:t>
      </w:r>
      <w:r>
        <w:br/>
        <w:t>Main Features:</w:t>
      </w:r>
      <w:r>
        <w:br/>
        <w:t xml:space="preserve">- </w:t>
      </w:r>
      <w:r w:rsidR="00365D74" w:rsidRPr="00365D74">
        <w:t>Halaman Beranda</w:t>
      </w:r>
      <w:r>
        <w:br/>
        <w:t xml:space="preserve">- </w:t>
      </w:r>
      <w:r w:rsidR="00365D74" w:rsidRPr="00365D74">
        <w:t xml:space="preserve">Halaman </w:t>
      </w:r>
      <w:proofErr w:type="spellStart"/>
      <w:r w:rsidR="00365D74" w:rsidRPr="00365D74">
        <w:t>Tentang</w:t>
      </w:r>
      <w:proofErr w:type="spellEnd"/>
      <w:r w:rsidR="00365D74" w:rsidRPr="00365D74">
        <w:t xml:space="preserve"> Kami</w:t>
      </w:r>
      <w:r>
        <w:br/>
        <w:t xml:space="preserve">- </w:t>
      </w:r>
      <w:r w:rsidR="00365D74" w:rsidRPr="00365D74">
        <w:t xml:space="preserve">Halaman </w:t>
      </w:r>
      <w:proofErr w:type="spellStart"/>
      <w:r w:rsidR="00365D74" w:rsidRPr="00365D74">
        <w:t>Layanan</w:t>
      </w:r>
      <w:proofErr w:type="spellEnd"/>
      <w:r>
        <w:br/>
        <w:t xml:space="preserve">- </w:t>
      </w:r>
      <w:r w:rsidR="00365D74" w:rsidRPr="00365D74">
        <w:t>Halaman Berita</w:t>
      </w:r>
      <w:r>
        <w:br/>
        <w:t xml:space="preserve">- </w:t>
      </w:r>
      <w:r w:rsidR="00365D74" w:rsidRPr="00365D74">
        <w:t>Halaman Kontak</w:t>
      </w:r>
      <w:r w:rsidR="00365D74">
        <w:br/>
        <w:t xml:space="preserve">- </w:t>
      </w:r>
      <w:proofErr w:type="spellStart"/>
      <w:r w:rsidR="00365D74" w:rsidRPr="00365D74">
        <w:t>Testimoni</w:t>
      </w:r>
      <w:proofErr w:type="spellEnd"/>
      <w:r w:rsidR="00365D74" w:rsidRPr="00365D74">
        <w:t xml:space="preserve"> </w:t>
      </w:r>
      <w:proofErr w:type="spellStart"/>
      <w:r w:rsidR="00365D74" w:rsidRPr="00365D74">
        <w:t>Pelanggan</w:t>
      </w:r>
      <w:proofErr w:type="spellEnd"/>
      <w:r>
        <w:br/>
      </w:r>
      <w:r>
        <w:br/>
        <w:t>Admin Features:</w:t>
      </w:r>
      <w:r>
        <w:br/>
        <w:t xml:space="preserve">- </w:t>
      </w:r>
      <w:r w:rsidR="00365D74" w:rsidRPr="00365D74">
        <w:t xml:space="preserve">Kelola </w:t>
      </w:r>
      <w:proofErr w:type="spellStart"/>
      <w:r w:rsidR="00365D74" w:rsidRPr="00365D74">
        <w:t>Layanan</w:t>
      </w:r>
      <w:proofErr w:type="spellEnd"/>
      <w:r>
        <w:br/>
        <w:t xml:space="preserve">- </w:t>
      </w:r>
      <w:r w:rsidR="00365D74" w:rsidRPr="00365D74">
        <w:t xml:space="preserve">Kelola Rute </w:t>
      </w:r>
      <w:proofErr w:type="spellStart"/>
      <w:r w:rsidR="00365D74" w:rsidRPr="00365D74">
        <w:t>Pelayaran</w:t>
      </w:r>
      <w:proofErr w:type="spellEnd"/>
      <w:r>
        <w:br/>
        <w:t xml:space="preserve">- </w:t>
      </w:r>
      <w:r w:rsidR="00365D74" w:rsidRPr="00365D74">
        <w:t>Kelola Berita</w:t>
      </w:r>
      <w:r>
        <w:br/>
        <w:t xml:space="preserve">- </w:t>
      </w:r>
      <w:r w:rsidR="00365D74" w:rsidRPr="00365D74">
        <w:t xml:space="preserve">Kelola </w:t>
      </w:r>
      <w:proofErr w:type="spellStart"/>
      <w:r w:rsidR="00365D74" w:rsidRPr="00365D74">
        <w:t>Testimoni</w:t>
      </w:r>
      <w:proofErr w:type="spellEnd"/>
      <w:r w:rsidR="00365D74">
        <w:br/>
        <w:t xml:space="preserve">- </w:t>
      </w:r>
      <w:r w:rsidR="00365D74" w:rsidRPr="00365D74">
        <w:t xml:space="preserve">Kelola </w:t>
      </w:r>
      <w:proofErr w:type="spellStart"/>
      <w:r w:rsidR="00365D74" w:rsidRPr="00365D74">
        <w:t>Pesan</w:t>
      </w:r>
      <w:proofErr w:type="spellEnd"/>
      <w:r w:rsidR="00365D74" w:rsidRPr="00365D74">
        <w:t xml:space="preserve"> Masuk</w:t>
      </w:r>
      <w:r w:rsidR="00365D74">
        <w:br/>
        <w:t xml:space="preserve">- </w:t>
      </w:r>
      <w:r w:rsidR="00365D74" w:rsidRPr="00365D74">
        <w:t>Kelola Admin</w:t>
      </w:r>
      <w:r>
        <w:br/>
      </w:r>
      <w:r>
        <w:br/>
      </w:r>
      <w:r w:rsidR="00287125">
        <w:t>Responsive Design</w:t>
      </w:r>
    </w:p>
    <w:p w14:paraId="17D15B62" w14:textId="54D72817" w:rsidR="00A84B03" w:rsidRDefault="00287125" w:rsidP="00287125">
      <w:r>
        <w:t xml:space="preserve">Website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desktop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mobile. </w:t>
      </w:r>
      <w:proofErr w:type="spellStart"/>
      <w:r>
        <w:t>Pengaturan</w:t>
      </w:r>
      <w:proofErr w:type="spellEnd"/>
      <w:r>
        <w:t xml:space="preserve"> layout dan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  <w:r>
        <w:br/>
      </w:r>
      <w:r>
        <w:br/>
        <w:t>Technology Stack</w:t>
      </w:r>
      <w:r>
        <w:br/>
        <w:t>Frontend:</w:t>
      </w:r>
      <w:r>
        <w:br/>
        <w:t>- HTML</w:t>
      </w:r>
      <w:r>
        <w:br/>
        <w:t>- CSS</w:t>
      </w:r>
      <w:r>
        <w:br/>
      </w:r>
      <w:r>
        <w:lastRenderedPageBreak/>
        <w:t>- JavaScript</w:t>
      </w:r>
      <w:r>
        <w:br/>
      </w:r>
      <w:r>
        <w:br/>
        <w:t>Backend:</w:t>
      </w:r>
      <w:r>
        <w:br/>
        <w:t>- Native PHP</w:t>
      </w:r>
      <w:r>
        <w:br/>
      </w:r>
      <w:r>
        <w:br/>
        <w:t>Database:</w:t>
      </w:r>
      <w:r>
        <w:br/>
        <w:t>- MySQL</w:t>
      </w:r>
      <w:r>
        <w:br/>
      </w:r>
      <w:r>
        <w:br/>
        <w:t>Version Control:</w:t>
      </w:r>
      <w:r>
        <w:br/>
        <w:t>- GitHub Public Repository</w:t>
      </w:r>
      <w:r>
        <w:br/>
      </w:r>
      <w:r>
        <w:br/>
        <w:t>Conclusion</w:t>
      </w:r>
      <w:r>
        <w:br/>
      </w:r>
      <w:r w:rsidRPr="00287125">
        <w:t xml:space="preserve">Website PT Prima Bahari Sejahtera </w:t>
      </w:r>
      <w:proofErr w:type="spellStart"/>
      <w:r w:rsidRPr="00287125">
        <w:t>dirancang</w:t>
      </w:r>
      <w:proofErr w:type="spellEnd"/>
      <w:r w:rsidRPr="00287125">
        <w:t xml:space="preserve"> </w:t>
      </w:r>
      <w:proofErr w:type="spellStart"/>
      <w:r w:rsidRPr="00287125">
        <w:t>sebagai</w:t>
      </w:r>
      <w:proofErr w:type="spellEnd"/>
      <w:r w:rsidRPr="00287125">
        <w:t xml:space="preserve"> media </w:t>
      </w:r>
      <w:proofErr w:type="spellStart"/>
      <w:r w:rsidRPr="00287125">
        <w:t>informasi</w:t>
      </w:r>
      <w:proofErr w:type="spellEnd"/>
      <w:r w:rsidRPr="00287125">
        <w:t xml:space="preserve"> dan </w:t>
      </w:r>
      <w:proofErr w:type="spellStart"/>
      <w:r w:rsidRPr="00287125">
        <w:t>promosi</w:t>
      </w:r>
      <w:proofErr w:type="spellEnd"/>
      <w:r w:rsidRPr="00287125">
        <w:t xml:space="preserve"> </w:t>
      </w:r>
      <w:proofErr w:type="spellStart"/>
      <w:r w:rsidRPr="00287125">
        <w:t>perusahaan</w:t>
      </w:r>
      <w:proofErr w:type="spellEnd"/>
      <w:r w:rsidRPr="00287125">
        <w:t xml:space="preserve"> yang </w:t>
      </w:r>
      <w:proofErr w:type="spellStart"/>
      <w:r w:rsidRPr="00287125">
        <w:t>profesional</w:t>
      </w:r>
      <w:proofErr w:type="spellEnd"/>
      <w:r w:rsidRPr="00287125">
        <w:t xml:space="preserve">. </w:t>
      </w:r>
      <w:proofErr w:type="spellStart"/>
      <w:r w:rsidRPr="00287125">
        <w:t>Dengan</w:t>
      </w:r>
      <w:proofErr w:type="spellEnd"/>
      <w:r w:rsidRPr="00287125">
        <w:t xml:space="preserve"> </w:t>
      </w:r>
      <w:proofErr w:type="spellStart"/>
      <w:r w:rsidRPr="00287125">
        <w:t>tampilan</w:t>
      </w:r>
      <w:proofErr w:type="spellEnd"/>
      <w:r w:rsidRPr="00287125">
        <w:t xml:space="preserve"> yang </w:t>
      </w:r>
      <w:proofErr w:type="spellStart"/>
      <w:r w:rsidRPr="00287125">
        <w:t>responsif</w:t>
      </w:r>
      <w:proofErr w:type="spellEnd"/>
      <w:r w:rsidRPr="00287125">
        <w:t xml:space="preserve">, </w:t>
      </w:r>
      <w:proofErr w:type="spellStart"/>
      <w:r w:rsidRPr="00287125">
        <w:t>navigasi</w:t>
      </w:r>
      <w:proofErr w:type="spellEnd"/>
      <w:r w:rsidRPr="00287125">
        <w:t xml:space="preserve"> yang </w:t>
      </w:r>
      <w:proofErr w:type="spellStart"/>
      <w:r w:rsidRPr="00287125">
        <w:t>mudah</w:t>
      </w:r>
      <w:proofErr w:type="spellEnd"/>
      <w:r w:rsidRPr="00287125">
        <w:t xml:space="preserve">, </w:t>
      </w:r>
      <w:proofErr w:type="spellStart"/>
      <w:r w:rsidRPr="00287125">
        <w:t>serta</w:t>
      </w:r>
      <w:proofErr w:type="spellEnd"/>
      <w:r w:rsidRPr="00287125">
        <w:t xml:space="preserve"> </w:t>
      </w:r>
      <w:proofErr w:type="spellStart"/>
      <w:r w:rsidRPr="00287125">
        <w:t>fitur</w:t>
      </w:r>
      <w:proofErr w:type="spellEnd"/>
      <w:r w:rsidRPr="00287125">
        <w:t xml:space="preserve"> yang </w:t>
      </w:r>
      <w:proofErr w:type="spellStart"/>
      <w:r w:rsidRPr="00287125">
        <w:t>lengkap</w:t>
      </w:r>
      <w:proofErr w:type="spellEnd"/>
      <w:r w:rsidRPr="00287125">
        <w:t xml:space="preserve">, website </w:t>
      </w:r>
      <w:proofErr w:type="spellStart"/>
      <w:r w:rsidRPr="00287125">
        <w:t>ini</w:t>
      </w:r>
      <w:proofErr w:type="spellEnd"/>
      <w:r w:rsidRPr="00287125">
        <w:t xml:space="preserve"> </w:t>
      </w:r>
      <w:proofErr w:type="spellStart"/>
      <w:r w:rsidRPr="00287125">
        <w:t>diharapkan</w:t>
      </w:r>
      <w:proofErr w:type="spellEnd"/>
      <w:r w:rsidRPr="00287125">
        <w:t xml:space="preserve"> </w:t>
      </w:r>
      <w:proofErr w:type="spellStart"/>
      <w:r w:rsidRPr="00287125">
        <w:t>dapat</w:t>
      </w:r>
      <w:proofErr w:type="spellEnd"/>
      <w:r w:rsidRPr="00287125">
        <w:t xml:space="preserve"> </w:t>
      </w:r>
      <w:proofErr w:type="spellStart"/>
      <w:r w:rsidRPr="00287125">
        <w:t>meningkatkan</w:t>
      </w:r>
      <w:proofErr w:type="spellEnd"/>
      <w:r w:rsidRPr="00287125">
        <w:t xml:space="preserve"> </w:t>
      </w:r>
      <w:proofErr w:type="spellStart"/>
      <w:r w:rsidRPr="00287125">
        <w:t>kredibilitas</w:t>
      </w:r>
      <w:proofErr w:type="spellEnd"/>
      <w:r w:rsidRPr="00287125">
        <w:t xml:space="preserve"> </w:t>
      </w:r>
      <w:proofErr w:type="spellStart"/>
      <w:r w:rsidRPr="00287125">
        <w:t>perusahaan</w:t>
      </w:r>
      <w:proofErr w:type="spellEnd"/>
      <w:r w:rsidRPr="00287125">
        <w:t xml:space="preserve"> dan </w:t>
      </w:r>
      <w:proofErr w:type="spellStart"/>
      <w:r w:rsidRPr="00287125">
        <w:t>mempermudah</w:t>
      </w:r>
      <w:proofErr w:type="spellEnd"/>
      <w:r w:rsidRPr="00287125">
        <w:t xml:space="preserve"> </w:t>
      </w:r>
      <w:proofErr w:type="spellStart"/>
      <w:r w:rsidRPr="00287125">
        <w:t>pelanggan</w:t>
      </w:r>
      <w:proofErr w:type="spellEnd"/>
      <w:r w:rsidRPr="00287125">
        <w:t xml:space="preserve"> </w:t>
      </w:r>
      <w:proofErr w:type="spellStart"/>
      <w:r w:rsidRPr="00287125">
        <w:t>dalam</w:t>
      </w:r>
      <w:proofErr w:type="spellEnd"/>
      <w:r w:rsidRPr="00287125">
        <w:t xml:space="preserve"> </w:t>
      </w:r>
      <w:proofErr w:type="spellStart"/>
      <w:r w:rsidRPr="00287125">
        <w:t>memperoleh</w:t>
      </w:r>
      <w:proofErr w:type="spellEnd"/>
      <w:r w:rsidRPr="00287125">
        <w:t xml:space="preserve"> </w:t>
      </w:r>
      <w:proofErr w:type="spellStart"/>
      <w:r w:rsidRPr="00287125">
        <w:t>informasi</w:t>
      </w:r>
      <w:proofErr w:type="spellEnd"/>
      <w:r w:rsidRPr="00287125">
        <w:t xml:space="preserve"> </w:t>
      </w:r>
      <w:proofErr w:type="spellStart"/>
      <w:r w:rsidRPr="00287125">
        <w:t>maupun</w:t>
      </w:r>
      <w:proofErr w:type="spellEnd"/>
      <w:r w:rsidRPr="00287125">
        <w:t xml:space="preserve"> </w:t>
      </w:r>
      <w:proofErr w:type="spellStart"/>
      <w:r w:rsidRPr="00287125">
        <w:t>menggunakan</w:t>
      </w:r>
      <w:proofErr w:type="spellEnd"/>
      <w:r w:rsidRPr="00287125">
        <w:t xml:space="preserve"> </w:t>
      </w:r>
      <w:proofErr w:type="spellStart"/>
      <w:r w:rsidRPr="00287125">
        <w:t>layanan</w:t>
      </w:r>
      <w:proofErr w:type="spellEnd"/>
      <w:r w:rsidRPr="00287125">
        <w:t xml:space="preserve"> yang </w:t>
      </w:r>
      <w:proofErr w:type="spellStart"/>
      <w:r w:rsidRPr="00287125">
        <w:t>tersedia</w:t>
      </w:r>
      <w:proofErr w:type="spellEnd"/>
      <w:r>
        <w:t>.</w:t>
      </w:r>
      <w:r>
        <w:br/>
      </w:r>
    </w:p>
    <w:sectPr w:rsidR="00A84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B2FFE"/>
    <w:multiLevelType w:val="hybridMultilevel"/>
    <w:tmpl w:val="65864B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573508">
    <w:abstractNumId w:val="8"/>
  </w:num>
  <w:num w:numId="2" w16cid:durableId="102922220">
    <w:abstractNumId w:val="6"/>
  </w:num>
  <w:num w:numId="3" w16cid:durableId="957415637">
    <w:abstractNumId w:val="5"/>
  </w:num>
  <w:num w:numId="4" w16cid:durableId="261645981">
    <w:abstractNumId w:val="4"/>
  </w:num>
  <w:num w:numId="5" w16cid:durableId="590510934">
    <w:abstractNumId w:val="7"/>
  </w:num>
  <w:num w:numId="6" w16cid:durableId="583758284">
    <w:abstractNumId w:val="3"/>
  </w:num>
  <w:num w:numId="7" w16cid:durableId="2024016805">
    <w:abstractNumId w:val="2"/>
  </w:num>
  <w:num w:numId="8" w16cid:durableId="2050763352">
    <w:abstractNumId w:val="1"/>
  </w:num>
  <w:num w:numId="9" w16cid:durableId="1387987973">
    <w:abstractNumId w:val="0"/>
  </w:num>
  <w:num w:numId="10" w16cid:durableId="1296791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30"/>
    <w:rsid w:val="00034616"/>
    <w:rsid w:val="0006063C"/>
    <w:rsid w:val="0015074B"/>
    <w:rsid w:val="00170760"/>
    <w:rsid w:val="0017161B"/>
    <w:rsid w:val="00287125"/>
    <w:rsid w:val="0029639D"/>
    <w:rsid w:val="002B5C06"/>
    <w:rsid w:val="002D15F0"/>
    <w:rsid w:val="00306ED0"/>
    <w:rsid w:val="00326F90"/>
    <w:rsid w:val="00365D74"/>
    <w:rsid w:val="0042792E"/>
    <w:rsid w:val="0044261C"/>
    <w:rsid w:val="004648E8"/>
    <w:rsid w:val="004C01C4"/>
    <w:rsid w:val="0055294E"/>
    <w:rsid w:val="00554186"/>
    <w:rsid w:val="00617CC6"/>
    <w:rsid w:val="00631EC7"/>
    <w:rsid w:val="00683FC7"/>
    <w:rsid w:val="006D00EC"/>
    <w:rsid w:val="00704E32"/>
    <w:rsid w:val="008D57AA"/>
    <w:rsid w:val="00A106DA"/>
    <w:rsid w:val="00A84B03"/>
    <w:rsid w:val="00AA1D8D"/>
    <w:rsid w:val="00B04C15"/>
    <w:rsid w:val="00B1500E"/>
    <w:rsid w:val="00B25AB4"/>
    <w:rsid w:val="00B47730"/>
    <w:rsid w:val="00B6658A"/>
    <w:rsid w:val="00BA2F29"/>
    <w:rsid w:val="00CB0664"/>
    <w:rsid w:val="00CD5C63"/>
    <w:rsid w:val="00D63C77"/>
    <w:rsid w:val="00DD3719"/>
    <w:rsid w:val="00DD467A"/>
    <w:rsid w:val="00E06C60"/>
    <w:rsid w:val="00E17378"/>
    <w:rsid w:val="00EA07AA"/>
    <w:rsid w:val="00F11BA4"/>
    <w:rsid w:val="00FC693F"/>
    <w:rsid w:val="00FE6BF0"/>
    <w:rsid w:val="00FF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461E6F"/>
  <w14:defaultImageDpi w14:val="300"/>
  <w15:docId w15:val="{84EA43F2-6EA7-4A16-AB04-A6CF1A57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9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Dennis Zhang</cp:lastModifiedBy>
  <cp:revision>10</cp:revision>
  <dcterms:created xsi:type="dcterms:W3CDTF">2026-05-30T07:50:00Z</dcterms:created>
  <dcterms:modified xsi:type="dcterms:W3CDTF">2026-06-06T13:24:00Z</dcterms:modified>
  <cp:category/>
</cp:coreProperties>
</file>